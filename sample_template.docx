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Business Report</w:t>
      </w:r>
    </w:p>
    <w:p>
      <w:pPr>
        <w:jc w:val="center"/>
      </w:pPr>
      <w:r>
        <w:rPr>
          <w:color w:val="0EA5E9"/>
          <w:sz w:val="28"/>
        </w:rPr>
        <w:t>{{org_name}}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{{period}}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{{report_date}}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{{completion_rate}}%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0"/>
        </w:rPr>
        <w:t>{{executive_summary}}</w:t>
      </w:r>
    </w:p>
    <w:p/>
    <w:p>
      <w:pPr>
        <w:pStyle w:val="Heading1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Active Goals</w:t>
            </w:r>
          </w:p>
        </w:tc>
        <w:tc>
          <w:tcPr>
            <w:tcW w:type="dxa" w:w="4320"/>
          </w:tcPr>
          <w:p>
            <w:r>
              <w:t>{{active_goals}}</w:t>
            </w:r>
          </w:p>
        </w:tc>
      </w:tr>
      <w:tr>
        <w:tc>
          <w:tcPr>
            <w:tcW w:type="dxa" w:w="4320"/>
          </w:tcPr>
          <w:p>
            <w:r>
              <w:t>Completed Goals</w:t>
            </w:r>
          </w:p>
        </w:tc>
        <w:tc>
          <w:tcPr>
            <w:tcW w:type="dxa" w:w="4320"/>
          </w:tcPr>
          <w:p>
            <w:r>
              <w:t>{{completed_goals}}</w:t>
            </w:r>
          </w:p>
        </w:tc>
      </w:tr>
      <w:tr>
        <w:tc>
          <w:tcPr>
            <w:tcW w:type="dxa" w:w="4320"/>
          </w:tcPr>
          <w:p>
            <w:r>
              <w:t>Total Tasks</w:t>
            </w:r>
          </w:p>
        </w:tc>
        <w:tc>
          <w:tcPr>
            <w:tcW w:type="dxa" w:w="4320"/>
          </w:tcPr>
          <w:p>
            <w:r>
              <w:t>{{total_tasks}}</w:t>
            </w:r>
          </w:p>
        </w:tc>
      </w:tr>
      <w:tr>
        <w:tc>
          <w:tcPr>
            <w:tcW w:type="dxa" w:w="4320"/>
          </w:tcPr>
          <w:p>
            <w:r>
              <w:t>Completed Tasks</w:t>
            </w:r>
          </w:p>
        </w:tc>
        <w:tc>
          <w:tcPr>
            <w:tcW w:type="dxa" w:w="4320"/>
          </w:tcPr>
          <w:p>
            <w:r>
              <w:t>{{completed_tasks}}</w:t>
            </w:r>
          </w:p>
        </w:tc>
      </w:tr>
    </w:tbl>
    <w:p/>
    <w:p>
      <w:pPr>
        <w:pStyle w:val="Heading1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{{pending_tasks}}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{{in_progress_tasks}}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Goals Overview</w:t>
      </w:r>
    </w:p>
    <w:p>
      <w:r>
        <w:rPr>
          <w:i/>
          <w:color w:val="64748B"/>
          <w:sz w:val="18"/>
        </w:rPr>
        <w:t>{{goals_table}}</w:t>
      </w:r>
    </w:p>
    <w:p/>
    <w:p>
      <w:pPr>
        <w:jc w:val="center"/>
      </w:pPr>
      <w:r>
        <w:rPr>
          <w:color w:val="94A3B8"/>
          <w:sz w:val="16"/>
        </w:rPr>
        <w:t>Generated by YesBoss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