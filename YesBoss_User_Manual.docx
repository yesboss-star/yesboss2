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6E56"/>
          <w:sz w:val="96"/>
        </w:rPr>
        <w:t>YesBoss</w:t>
      </w:r>
    </w:p>
    <w:p>
      <w:pPr>
        <w:jc w:val="center"/>
      </w:pPr>
      <w:r>
        <w:rPr>
          <w:color w:val="042C53"/>
          <w:sz w:val="40"/>
        </w:rPr>
        <w:t>AI Business Operating System</w:t>
      </w:r>
    </w:p>
    <w:p/>
    <w:p>
      <w:pPr>
        <w:jc w:val="center"/>
      </w:pPr>
      <w:r>
        <w:rPr>
          <w:color w:val="6B6A63"/>
          <w:sz w:val="32"/>
        </w:rPr>
        <w:t>User Manual</w:t>
      </w:r>
    </w:p>
    <w:p/>
    <w:p/>
    <w:p>
      <w:pPr>
        <w:jc w:val="center"/>
      </w:pPr>
      <w:r>
        <w:rPr>
          <w:color w:val="6B6A63"/>
          <w:sz w:val="22"/>
        </w:rPr>
        <w:t>Version 1.0 — July 2026</w:t>
      </w:r>
    </w:p>
    <w:p>
      <w:r>
        <w:br w:type="page"/>
      </w:r>
    </w:p>
    <w:p>
      <w:pPr>
        <w:pStyle w:val="Heading1"/>
      </w:pPr>
      <w:r>
        <w:t>Table of Contents</w:t>
      </w:r>
    </w:p>
    <w:p>
      <w:r>
        <w:rPr>
          <w:sz w:val="24"/>
        </w:rPr>
        <w:t>1.  What is YesBoss?</w:t>
      </w:r>
    </w:p>
    <w:p>
      <w:r>
        <w:rPr>
          <w:sz w:val="24"/>
        </w:rPr>
        <w:t>2.  Getting Started</w:t>
      </w:r>
    </w:p>
    <w:p>
      <w:r>
        <w:rPr>
          <w:sz w:val="24"/>
        </w:rPr>
        <w:t>3.  Your Dashboard</w:t>
      </w:r>
    </w:p>
    <w:p>
      <w:r>
        <w:rPr>
          <w:sz w:val="24"/>
        </w:rPr>
        <w:t>4.  Goals</w:t>
      </w:r>
    </w:p>
    <w:p>
      <w:r>
        <w:rPr>
          <w:sz w:val="24"/>
        </w:rPr>
        <w:t>5.  Tasks</w:t>
      </w:r>
    </w:p>
    <w:p>
      <w:r>
        <w:rPr>
          <w:sz w:val="24"/>
        </w:rPr>
        <w:t>6.  Meetings</w:t>
      </w:r>
    </w:p>
    <w:p>
      <w:r>
        <w:rPr>
          <w:sz w:val="24"/>
        </w:rPr>
        <w:t>7.  AI Assistant &amp; Chat</w:t>
      </w:r>
    </w:p>
    <w:p>
      <w:r>
        <w:rPr>
          <w:sz w:val="24"/>
        </w:rPr>
        <w:t>8.  Team &amp; Org Chart</w:t>
      </w:r>
    </w:p>
    <w:p>
      <w:r>
        <w:rPr>
          <w:sz w:val="24"/>
        </w:rPr>
        <w:t>9.  Reports</w:t>
      </w:r>
    </w:p>
    <w:p>
      <w:r>
        <w:rPr>
          <w:sz w:val="24"/>
        </w:rPr>
        <w:t>10.  Market Trends</w:t>
      </w:r>
    </w:p>
    <w:p>
      <w:r>
        <w:rPr>
          <w:sz w:val="24"/>
        </w:rPr>
        <w:t>11.  Settings</w:t>
      </w:r>
    </w:p>
    <w:p>
      <w:r>
        <w:rPr>
          <w:sz w:val="24"/>
        </w:rPr>
        <w:t>12.  Notifications</w:t>
      </w:r>
    </w:p>
    <w:p>
      <w:r>
        <w:rPr>
          <w:sz w:val="24"/>
        </w:rPr>
        <w:t>13.  Keyboard Shortcuts</w:t>
      </w:r>
    </w:p>
    <w:p>
      <w:r>
        <w:rPr>
          <w:sz w:val="24"/>
        </w:rPr>
        <w:t>14.  Troubleshooting</w:t>
      </w:r>
    </w:p>
    <w:p>
      <w:r>
        <w:br w:type="page"/>
      </w:r>
    </w:p>
    <w:p>
      <w:pPr>
        <w:pStyle w:val="Heading1"/>
      </w:pPr>
      <w:r>
        <w:t>1. What is YesBoss?</w:t>
      </w:r>
    </w:p>
    <w:p>
      <w:r>
        <w:t>YesBoss is an AI-powered operating system for your business. Think of it as your smart assistant that helps you manage goals, tasks, meetings, and your team — all in one place. It uses artificial intelligence to give you insights about your business, suggest improvements, and automate repetitive work.</w:t>
      </w:r>
    </w:p>
    <w:p>
      <w:pPr>
        <w:pStyle w:val="Heading2"/>
      </w:pPr>
      <w:r>
        <w:t>Who is YesBoss for?</w:t>
      </w:r>
    </w:p>
    <w:tbl>
      <w:tblPr>
        <w:tblStyle w:val="LightGrid-Accent1"/>
        <w:tblW w:type="auto" w:w="0"/>
        <w:tblLook w:firstColumn="1" w:firstRow="1" w:lastColumn="0" w:lastRow="0" w:noHBand="0" w:noVBand="1" w:val="04A0"/>
      </w:tblPr>
      <w:tblGrid>
        <w:gridCol w:w="4703"/>
        <w:gridCol w:w="4703"/>
      </w:tblGrid>
      <w:tr>
        <w:tc>
          <w:tcPr>
            <w:tcW w:type="dxa" w:w="4703"/>
          </w:tcPr>
          <w:p>
            <w:r>
              <w:t>Role</w:t>
            </w:r>
          </w:p>
        </w:tc>
        <w:tc>
          <w:tcPr>
            <w:tcW w:type="dxa" w:w="4703"/>
          </w:tcPr>
          <w:p>
            <w:r>
              <w:t>What you can do</w:t>
            </w:r>
          </w:p>
        </w:tc>
      </w:tr>
      <w:tr>
        <w:tc>
          <w:tcPr>
            <w:tcW w:type="dxa" w:w="4703"/>
          </w:tcPr>
          <w:p>
            <w:r>
              <w:t>Business Owner</w:t>
            </w:r>
          </w:p>
        </w:tc>
        <w:tc>
          <w:tcPr>
            <w:tcW w:type="dxa" w:w="4703"/>
          </w:tcPr>
          <w:p>
            <w:r>
              <w:t>See the big picture: dashboard with KPIs, check how your team is doing, set goals, approve tasks, generate reports</w:t>
            </w:r>
          </w:p>
        </w:tc>
      </w:tr>
      <w:tr>
        <w:tc>
          <w:tcPr>
            <w:tcW w:type="dxa" w:w="4703"/>
          </w:tcPr>
          <w:p>
            <w:r>
              <w:t>Employee</w:t>
            </w:r>
          </w:p>
        </w:tc>
        <w:tc>
          <w:tcPr>
            <w:tcW w:type="dxa" w:w="4703"/>
          </w:tcPr>
          <w:p>
            <w:r>
              <w:t>See your personal tasks, update progress, upload meeting notes, chat with AI for help</w:t>
            </w:r>
          </w:p>
        </w:tc>
      </w:tr>
    </w:tbl>
    <w:p/>
    <w:p>
      <w:pPr>
        <w:pStyle w:val="Heading2"/>
      </w:pPr>
      <w:r>
        <w:t>What can YesBoss do for you?</w:t>
      </w:r>
    </w:p>
    <w:p>
      <w:pPr>
        <w:pStyle w:val="ListBullet"/>
      </w:pPr>
      <w:r>
        <w:t>Set and track business goals with AI suggestions</w:t>
      </w:r>
    </w:p>
    <w:p>
      <w:pPr>
        <w:pStyle w:val="ListBullet"/>
      </w:pPr>
      <w:r>
        <w:t>Create and assign tasks to team members</w:t>
      </w:r>
    </w:p>
    <w:p>
      <w:pPr>
        <w:pStyle w:val="ListBullet"/>
      </w:pPr>
      <w:r>
        <w:t>Upload meeting notes and let AI extract action items automatically</w:t>
      </w:r>
    </w:p>
    <w:p>
      <w:pPr>
        <w:pStyle w:val="ListBullet"/>
      </w:pPr>
      <w:r>
        <w:t>Get AI-powered business insights and recommendations</w:t>
      </w:r>
    </w:p>
    <w:p>
      <w:pPr>
        <w:pStyle w:val="ListBullet"/>
      </w:pPr>
      <w:r>
        <w:t>Generate weekly business reports (PDF and Word)</w:t>
      </w:r>
    </w:p>
    <w:p>
      <w:pPr>
        <w:pStyle w:val="ListBullet"/>
      </w:pPr>
      <w:r>
        <w:t>Connect your calendar (Zoho, Google, or Outlook) to book meetings</w:t>
      </w:r>
    </w:p>
    <w:p>
      <w:pPr>
        <w:pStyle w:val="ListBullet"/>
      </w:pPr>
      <w:r>
        <w:t>Monitor market trends that affect your business</w:t>
      </w:r>
    </w:p>
    <w:p>
      <w:pPr>
        <w:pStyle w:val="ListBullet"/>
      </w:pPr>
      <w:r>
        <w:t>Track team performance and organization health</w:t>
      </w:r>
    </w:p>
    <w:p>
      <w:r>
        <w:br w:type="page"/>
      </w:r>
    </w:p>
    <w:p>
      <w:pPr>
        <w:pStyle w:val="Heading1"/>
      </w:pPr>
      <w:r>
        <w:t>2. Getting Started</w:t>
      </w:r>
    </w:p>
    <w:p>
      <w:pPr>
        <w:pStyle w:val="Heading2"/>
      </w:pPr>
      <w:r>
        <w:t>2.1 Creating an Account</w:t>
      </w:r>
    </w:p>
    <w:p>
      <w:r>
        <w:t>Follow these steps to create your YesBoss account:</w:t>
      </w:r>
    </w:p>
    <w:p>
      <w:r>
        <w:rPr>
          <w:b/>
          <w:color w:val="0F6E56"/>
        </w:rPr>
        <w:t xml:space="preserve">1. </w:t>
      </w:r>
      <w:r>
        <w:t>Open the YesBoss app in your web browser.</w:t>
      </w:r>
    </w:p>
    <w:p>
      <w:r>
        <w:rPr>
          <w:b/>
          <w:color w:val="0F6E56"/>
        </w:rPr>
        <w:t xml:space="preserve">2. </w:t>
      </w:r>
      <w:r>
        <w:t>Click the "Start Free" or "Sign Up" button on the home page.</w:t>
      </w:r>
    </w:p>
    <w:p>
      <w:r>
        <w:rPr>
          <w:b/>
          <w:color w:val="0F6E56"/>
        </w:rPr>
        <w:t xml:space="preserve">3. </w:t>
      </w:r>
      <w:r>
        <w:t>Enter your email address and create a password (at least 6 characters).</w:t>
      </w:r>
    </w:p>
    <w:p>
      <w:r>
        <w:rPr>
          <w:b/>
          <w:color w:val="0F6E56"/>
        </w:rPr>
        <w:t xml:space="preserve">4. </w:t>
      </w:r>
      <w:r>
        <w:t>Alternatively, click "Phone" to sign up with your mobile number instead.</w:t>
      </w:r>
    </w:p>
    <w:p>
      <w:r>
        <w:rPr>
          <w:b/>
          <w:color w:val="0F6E56"/>
        </w:rPr>
        <w:t xml:space="preserve">5. </w:t>
      </w:r>
      <w:r>
        <w:t>Click Create Account. You'll be logged in automatically.</w:t>
      </w:r>
    </w:p>
    <w:p>
      <w:pPr>
        <w:spacing w:before="120" w:after="120"/>
      </w:pPr>
      <w:r>
        <w:rPr>
          <w:b/>
          <w:color w:val="0F6E56"/>
        </w:rPr>
        <w:t xml:space="preserve">Tip: </w:t>
      </w:r>
      <w:r>
        <w:t>Use your work email — it helps your team find you later.</w:t>
      </w:r>
    </w:p>
    <w:p>
      <w:pPr>
        <w:pStyle w:val="Heading2"/>
      </w:pPr>
      <w:r>
        <w:t>2.2 Logging In</w:t>
      </w:r>
    </w:p>
    <w:p>
      <w:r>
        <w:t>You can log in using either your email or phone number:</w:t>
      </w:r>
    </w:p>
    <w:tbl>
      <w:tblPr>
        <w:tblStyle w:val="LightGrid-Accent1"/>
        <w:tblW w:type="auto" w:w="0"/>
        <w:tblLook w:firstColumn="1" w:firstRow="1" w:lastColumn="0" w:lastRow="0" w:noHBand="0" w:noVBand="1" w:val="04A0"/>
      </w:tblPr>
      <w:tblGrid>
        <w:gridCol w:w="4703"/>
        <w:gridCol w:w="4703"/>
      </w:tblGrid>
      <w:tr>
        <w:tc>
          <w:tcPr>
            <w:tcW w:type="dxa" w:w="4703"/>
          </w:tcPr>
          <w:p>
            <w:r>
              <w:t>Method</w:t>
            </w:r>
          </w:p>
        </w:tc>
        <w:tc>
          <w:tcPr>
            <w:tcW w:type="dxa" w:w="4703"/>
          </w:tcPr>
          <w:p>
            <w:r>
              <w:t>Steps</w:t>
            </w:r>
          </w:p>
        </w:tc>
      </w:tr>
      <w:tr>
        <w:tc>
          <w:tcPr>
            <w:tcW w:type="dxa" w:w="4703"/>
          </w:tcPr>
          <w:p>
            <w:r>
              <w:t>Email</w:t>
            </w:r>
          </w:p>
        </w:tc>
        <w:tc>
          <w:tcPr>
            <w:tcW w:type="dxa" w:w="4703"/>
          </w:tcPr>
          <w:p>
            <w:r>
              <w:t>Enter your email → Enter your password → Click Log In</w:t>
            </w:r>
          </w:p>
        </w:tc>
      </w:tr>
      <w:tr>
        <w:tc>
          <w:tcPr>
            <w:tcW w:type="dxa" w:w="4703"/>
          </w:tcPr>
          <w:p>
            <w:r>
              <w:t>Phone</w:t>
            </w:r>
          </w:p>
        </w:tc>
        <w:tc>
          <w:tcPr>
            <w:tcW w:type="dxa" w:w="4703"/>
          </w:tcPr>
          <w:p>
            <w:r>
              <w:t>Select your country code → Enter your phone number → Click Send OTP → Enter the 6-digit code → Click Verify</w:t>
            </w:r>
          </w:p>
        </w:tc>
      </w:tr>
    </w:tbl>
    <w:p/>
    <w:p>
      <w:pPr>
        <w:spacing w:before="120" w:after="120"/>
      </w:pPr>
      <w:r>
        <w:rPr>
          <w:b/>
          <w:color w:val="0F6E56"/>
        </w:rPr>
        <w:t xml:space="preserve">Tip: </w:t>
      </w:r>
      <w:r>
        <w:t>Check the 'Keep me signed in' box to stay logged in on your personal device.</w:t>
      </w:r>
    </w:p>
    <w:p>
      <w:pPr>
        <w:pStyle w:val="Heading2"/>
      </w:pPr>
      <w:r>
        <w:t>2.3 First Time Setup — Owner Onboarding</w:t>
      </w:r>
    </w:p>
    <w:p>
      <w:r>
        <w:t>If you are the business owner, the first time you log in you will be asked to set up your organization. This takes about 2 minutes.</w:t>
      </w:r>
    </w:p>
    <w:p>
      <w:r>
        <w:rPr>
          <w:b/>
          <w:color w:val="0F6E56"/>
        </w:rPr>
        <w:t xml:space="preserve">1. </w:t>
      </w:r>
      <w:r>
        <w:t>Enter your company name.</w:t>
      </w:r>
    </w:p>
    <w:p>
      <w:r>
        <w:rPr>
          <w:b/>
          <w:color w:val="0F6E56"/>
        </w:rPr>
        <w:t xml:space="preserve">2. </w:t>
      </w:r>
      <w:r>
        <w:t>Enter your company website domain (e.g., mycompany.com).</w:t>
      </w:r>
    </w:p>
    <w:p>
      <w:r>
        <w:rPr>
          <w:b/>
          <w:color w:val="0F6E56"/>
        </w:rPr>
        <w:t xml:space="preserve">3. </w:t>
      </w:r>
      <w:r>
        <w:t>Select your industry from the list (e.g., Technology, Healthcare, Finance).</w:t>
      </w:r>
    </w:p>
    <w:p>
      <w:r>
        <w:rPr>
          <w:b/>
          <w:color w:val="0F6E56"/>
        </w:rPr>
        <w:t xml:space="preserve">4. </w:t>
      </w:r>
      <w:r>
        <w:t>Add your team members (you can skip this and add them later).</w:t>
      </w:r>
    </w:p>
    <w:p>
      <w:r>
        <w:rPr>
          <w:b/>
          <w:color w:val="0F6E56"/>
        </w:rPr>
        <w:t xml:space="preserve">5. </w:t>
      </w:r>
      <w:r>
        <w:t>Click Complete Setup. You will be taken to your dashboard.</w:t>
      </w:r>
    </w:p>
    <w:p>
      <w:pPr>
        <w:pStyle w:val="Heading2"/>
      </w:pPr>
      <w:r>
        <w:t>2.4 First Time Setup — Employee Onboarding</w:t>
      </w:r>
    </w:p>
    <w:p>
      <w:r>
        <w:t>If you are joining as an employee, you will be asked a few questions about your role and skills. This helps the AI assign the right tasks to you later.</w:t>
      </w:r>
    </w:p>
    <w:p>
      <w:r>
        <w:rPr>
          <w:b/>
          <w:color w:val="0F6E56"/>
        </w:rPr>
        <w:t xml:space="preserve">1. </w:t>
      </w:r>
      <w:r>
        <w:t>Select your department (e.g., Engineering, Sales, Marketing).</w:t>
      </w:r>
    </w:p>
    <w:p>
      <w:r>
        <w:rPr>
          <w:b/>
          <w:color w:val="0F6E56"/>
        </w:rPr>
        <w:t xml:space="preserve">2. </w:t>
      </w:r>
      <w:r>
        <w:t>Tell us about your skills and experience.</w:t>
      </w:r>
    </w:p>
    <w:p>
      <w:r>
        <w:rPr>
          <w:b/>
          <w:color w:val="0F6E56"/>
        </w:rPr>
        <w:t xml:space="preserve">3. </w:t>
      </w:r>
      <w:r>
        <w:t>Click Complete. You'll land on your personal dashboard.</w:t>
      </w:r>
    </w:p>
    <w:p>
      <w:r>
        <w:br w:type="page"/>
      </w:r>
    </w:p>
    <w:p>
      <w:pPr>
        <w:pStyle w:val="Heading1"/>
      </w:pPr>
      <w:r>
        <w:t>3. Your Dashboard</w:t>
      </w:r>
    </w:p>
    <w:p>
      <w:r>
        <w:t>The dashboard is the first thing you see after logging in. It gives you a quick snapshot of what's happening in your business.</w:t>
      </w:r>
    </w:p>
    <w:p>
      <w:pPr>
        <w:pStyle w:val="Heading2"/>
      </w:pPr>
      <w:r>
        <w:t>3.1 Owner Dashboard</w:t>
      </w:r>
    </w:p>
    <w:p>
      <w:r>
        <w:t>As an owner, your dashboard shows:</w:t>
      </w:r>
    </w:p>
    <w:p>
      <w:pPr>
        <w:pStyle w:val="ListBullet"/>
      </w:pPr>
      <w:r>
        <w:t>KPI Cards — Key numbers at a glance: active goals, completion rates, team size, tasks in progress</w:t>
      </w:r>
    </w:p>
    <w:p>
      <w:pPr>
        <w:pStyle w:val="ListBullet"/>
      </w:pPr>
      <w:r>
        <w:t>Goals Section — View all goals grouped by department or hierarchy</w:t>
      </w:r>
    </w:p>
    <w:p>
      <w:pPr>
        <w:pStyle w:val="ListBullet"/>
      </w:pPr>
      <w:r>
        <w:t>AI Insights — Smart recommendations based on your business data</w:t>
      </w:r>
    </w:p>
    <w:p>
      <w:pPr>
        <w:pStyle w:val="ListBullet"/>
      </w:pPr>
      <w:r>
        <w:t>Quick Actions — Create goals, upload meetings, book appointments</w:t>
      </w:r>
    </w:p>
    <w:p>
      <w:pPr>
        <w:pStyle w:val="ListBullet"/>
      </w:pPr>
      <w:r>
        <w:t>Meeting History — Past meetings with uploaded notes and extracted tasks</w:t>
      </w:r>
    </w:p>
    <w:p>
      <w:pPr>
        <w:pStyle w:val="Heading2"/>
      </w:pPr>
      <w:r>
        <w:t>3.2 Employee Dashboard</w:t>
      </w:r>
    </w:p>
    <w:p>
      <w:r>
        <w:t>As an employee, your dashboard shows:</w:t>
      </w:r>
    </w:p>
    <w:p>
      <w:pPr>
        <w:pStyle w:val="ListBullet"/>
      </w:pPr>
      <w:r>
        <w:t>Your Tasks — Tasks assigned to you with due dates and priority</w:t>
      </w:r>
    </w:p>
    <w:p>
      <w:pPr>
        <w:pStyle w:val="ListBullet"/>
      </w:pPr>
      <w:r>
        <w:t>Pending Reviews — Items waiting for your approval</w:t>
      </w:r>
    </w:p>
    <w:p>
      <w:pPr>
        <w:pStyle w:val="ListBullet"/>
      </w:pPr>
      <w:r>
        <w:t>Team Updates — Recent activity from your teammates</w:t>
      </w:r>
    </w:p>
    <w:p>
      <w:pPr>
        <w:pStyle w:val="ListBullet"/>
      </w:pPr>
      <w:r>
        <w:t>Meeting Notes — Upload and manage your meeting records</w:t>
      </w:r>
    </w:p>
    <w:p>
      <w:pPr>
        <w:pStyle w:val="ListBullet"/>
      </w:pPr>
      <w:r>
        <w:t>AI Insights — Personal productivity tips from the AI</w:t>
      </w:r>
    </w:p>
    <w:p>
      <w:pPr>
        <w:pStyle w:val="ListBullet"/>
      </w:pPr>
      <w:r>
        <w:t>Workflow Suggestions — Smart recommendations to optimize your day</w:t>
      </w:r>
    </w:p>
    <w:p>
      <w:pPr>
        <w:pStyle w:val="Heading2"/>
      </w:pPr>
      <w:r>
        <w:t>3.3 Sidebar Navigation</w:t>
      </w:r>
    </w:p>
    <w:p>
      <w:r>
        <w:t>The sidebar on the left helps you move between sections. Click any item to go there:</w:t>
      </w:r>
    </w:p>
    <w:p>
      <w:pPr>
        <w:pStyle w:val="ListBullet"/>
      </w:pPr>
      <w:r>
        <w:rPr>
          <w:b/>
        </w:rPr>
        <w:t xml:space="preserve">Dashboard — </w:t>
      </w:r>
      <w:r>
        <w:t>Your main home screen</w:t>
      </w:r>
    </w:p>
    <w:p>
      <w:pPr>
        <w:pStyle w:val="ListBullet"/>
      </w:pPr>
      <w:r>
        <w:rPr>
          <w:b/>
        </w:rPr>
        <w:t xml:space="preserve">Orchestration — </w:t>
      </w:r>
      <w:r>
        <w:t>AI-powered workflow orchestration</w:t>
      </w:r>
    </w:p>
    <w:p>
      <w:pPr>
        <w:pStyle w:val="ListBullet"/>
      </w:pPr>
      <w:r>
        <w:rPr>
          <w:b/>
        </w:rPr>
        <w:t xml:space="preserve">AI Task Cascade — </w:t>
      </w:r>
      <w:r>
        <w:t>See how tasks flow from goals down to assignments</w:t>
      </w:r>
    </w:p>
    <w:p>
      <w:pPr>
        <w:pStyle w:val="ListBullet"/>
      </w:pPr>
      <w:r>
        <w:rPr>
          <w:b/>
        </w:rPr>
        <w:t xml:space="preserve">Uploaded Data — </w:t>
      </w:r>
      <w:r>
        <w:t>View and manage your uploaded files and documents</w:t>
      </w:r>
    </w:p>
    <w:p>
      <w:pPr>
        <w:spacing w:before="120" w:after="120"/>
      </w:pPr>
      <w:r>
        <w:rPr>
          <w:b/>
          <w:color w:val="6B6A63"/>
        </w:rPr>
        <w:t xml:space="preserve">Note: </w:t>
      </w:r>
      <w:r>
        <w:t>The sidebar can be collapsed by clicking the arrow button at the top, giving you more screen space.</w:t>
      </w:r>
    </w:p>
    <w:p>
      <w:pPr>
        <w:pStyle w:val="Heading2"/>
      </w:pPr>
      <w:r>
        <w:t>3.4 Top Bar</w:t>
      </w:r>
    </w:p>
    <w:p>
      <w:r>
        <w:t>The top bar contains:</w:t>
      </w:r>
    </w:p>
    <w:p>
      <w:pPr>
        <w:pStyle w:val="ListBullet"/>
      </w:pPr>
      <w:r>
        <w:rPr>
          <w:b/>
        </w:rPr>
        <w:t xml:space="preserve">Search bar — </w:t>
      </w:r>
      <w:r>
        <w:t>Search across tasks, people, and documents</w:t>
      </w:r>
    </w:p>
    <w:p>
      <w:pPr>
        <w:pStyle w:val="ListBullet"/>
      </w:pPr>
      <w:r>
        <w:rPr>
          <w:b/>
        </w:rPr>
        <w:t xml:space="preserve">Theme toggle — </w:t>
      </w:r>
      <w:r>
        <w:t>Switch between light and dark mode</w:t>
      </w:r>
    </w:p>
    <w:p>
      <w:pPr>
        <w:pStyle w:val="ListBullet"/>
      </w:pPr>
      <w:r>
        <w:rPr>
          <w:b/>
        </w:rPr>
        <w:t xml:space="preserve">Notifications bell — </w:t>
      </w:r>
      <w:r>
        <w:t>View your recent notifications</w:t>
      </w:r>
    </w:p>
    <w:p>
      <w:pPr>
        <w:pStyle w:val="ListBullet"/>
      </w:pPr>
      <w:r>
        <w:rPr>
          <w:b/>
        </w:rPr>
        <w:t xml:space="preserve">Profile avatar — </w:t>
      </w:r>
      <w:r>
        <w:t>Access your profile, settings, and sign out</w:t>
      </w:r>
    </w:p>
    <w:p>
      <w:r>
        <w:br w:type="page"/>
      </w:r>
    </w:p>
    <w:p>
      <w:pPr>
        <w:pStyle w:val="Heading1"/>
      </w:pPr>
      <w:r>
        <w:t>4. Goals</w:t>
      </w:r>
    </w:p>
    <w:p>
      <w:r>
        <w:t>Goals are the big-picture outcomes you want to achieve. You can create goals, break them into smaller sub-goals, and track progress over time. The AI can also suggest goals for your industry.</w:t>
      </w:r>
    </w:p>
    <w:p>
      <w:pPr>
        <w:pStyle w:val="Heading2"/>
      </w:pPr>
      <w:r>
        <w:t>4.1 Creating a Goal</w:t>
      </w:r>
    </w:p>
    <w:p>
      <w:r>
        <w:rPr>
          <w:b/>
          <w:color w:val="0F6E56"/>
        </w:rPr>
        <w:t xml:space="preserve">1. </w:t>
      </w:r>
      <w:r>
        <w:t>From the dashboard, click 'Create Goal' or go to the Goals section.</w:t>
      </w:r>
    </w:p>
    <w:p>
      <w:r>
        <w:rPr>
          <w:b/>
          <w:color w:val="0F6E56"/>
        </w:rPr>
        <w:t xml:space="preserve">2. </w:t>
      </w:r>
      <w:r>
        <w:t>Enter a goal title (e.g., 'Increase customer satisfaction to 95%').</w:t>
      </w:r>
    </w:p>
    <w:p>
      <w:r>
        <w:rPr>
          <w:b/>
          <w:color w:val="0F6E56"/>
        </w:rPr>
        <w:t xml:space="preserve">3. </w:t>
      </w:r>
      <w:r>
        <w:t>Add a description explaining what success looks like.</w:t>
      </w:r>
    </w:p>
    <w:p>
      <w:r>
        <w:rPr>
          <w:b/>
          <w:color w:val="0F6E56"/>
        </w:rPr>
        <w:t xml:space="preserve">4. </w:t>
      </w:r>
      <w:r>
        <w:t>Choose the goal type: Long-term (big, multi-month goal) or Short-term (smaller, weeks).</w:t>
      </w:r>
    </w:p>
    <w:p>
      <w:r>
        <w:rPr>
          <w:b/>
          <w:color w:val="0F6E56"/>
        </w:rPr>
        <w:t xml:space="preserve">5. </w:t>
      </w:r>
      <w:r>
        <w:t>Select a department (e.g., Sales, Engineering, Marketing).</w:t>
      </w:r>
    </w:p>
    <w:p>
      <w:r>
        <w:rPr>
          <w:b/>
          <w:color w:val="0F6E56"/>
        </w:rPr>
        <w:t xml:space="preserve">6. </w:t>
      </w:r>
      <w:r>
        <w:t>Set a target date (optional).</w:t>
      </w:r>
    </w:p>
    <w:p>
      <w:r>
        <w:rPr>
          <w:b/>
          <w:color w:val="0F6E56"/>
        </w:rPr>
        <w:t xml:space="preserve">7. </w:t>
      </w:r>
      <w:r>
        <w:t>Click Create.</w:t>
      </w:r>
    </w:p>
    <w:p>
      <w:pPr>
        <w:spacing w:before="120" w:after="120"/>
      </w:pPr>
      <w:r>
        <w:rPr>
          <w:b/>
          <w:color w:val="0F6E56"/>
        </w:rPr>
        <w:t xml:space="preserve">Tip: </w:t>
      </w:r>
      <w:r>
        <w:t>Start with 3-5 key goals. Too many goals dilute focus.</w:t>
      </w:r>
    </w:p>
    <w:p>
      <w:pPr>
        <w:pStyle w:val="Heading2"/>
      </w:pPr>
      <w:r>
        <w:t>4.2 Viewing and Managing Goals</w:t>
      </w:r>
    </w:p>
    <w:p>
      <w:r>
        <w:t>Goals can be viewed in two ways:</w:t>
      </w:r>
    </w:p>
    <w:p>
      <w:pPr>
        <w:pStyle w:val="ListBullet"/>
      </w:pPr>
      <w:r>
        <w:rPr>
          <w:b/>
        </w:rPr>
        <w:t xml:space="preserve">Department View (default) — </w:t>
      </w:r>
      <w:r>
        <w:t>Goals grouped by department. Click a department to expand and see its goals.</w:t>
      </w:r>
    </w:p>
    <w:p>
      <w:pPr>
        <w:pStyle w:val="ListBullet"/>
      </w:pPr>
      <w:r>
        <w:rPr>
          <w:b/>
        </w:rPr>
        <w:t xml:space="preserve">Hierarchy View — </w:t>
      </w:r>
      <w:r>
        <w:t>See long-term goals with their linked short-term goals. Shows how smaller goals contribute to bigger objectives.</w:t>
      </w:r>
    </w:p>
    <w:p/>
    <w:p>
      <w:r>
        <w:t>Click on any goal to open its full pipeline view, where you can:</w:t>
      </w:r>
    </w:p>
    <w:p>
      <w:pPr>
        <w:pStyle w:val="ListBullet"/>
      </w:pPr>
      <w:r>
        <w:t>See all tasks under that goal</w:t>
      </w:r>
    </w:p>
    <w:p>
      <w:pPr>
        <w:pStyle w:val="ListBullet"/>
      </w:pPr>
      <w:r>
        <w:t>Assign tasks to team members</w:t>
      </w:r>
    </w:p>
    <w:p>
      <w:pPr>
        <w:pStyle w:val="ListBullet"/>
      </w:pPr>
      <w:r>
        <w:t>Track completion progress with a visual bar</w:t>
      </w:r>
    </w:p>
    <w:p>
      <w:pPr>
        <w:pStyle w:val="ListBullet"/>
      </w:pPr>
      <w:r>
        <w:t>Chat with AI to refine the goal strategy</w:t>
      </w:r>
    </w:p>
    <w:p>
      <w:pPr>
        <w:pStyle w:val="ListBullet"/>
      </w:pPr>
      <w:r>
        <w:t>Generate AI-suggested sub-goals</w:t>
      </w:r>
    </w:p>
    <w:p>
      <w:pPr>
        <w:pStyle w:val="Heading2"/>
      </w:pPr>
      <w:r>
        <w:t>4.3 AI Goal Suggestions</w:t>
      </w:r>
    </w:p>
    <w:p>
      <w:r>
        <w:t>YesBoss can suggest goals based on your industry. Click 'Suggest Goals' to get AI-generated recommendations. Review, customize, and add them with one click.</w:t>
      </w:r>
    </w:p>
    <w:p>
      <w:pPr>
        <w:pStyle w:val="Heading2"/>
      </w:pPr>
      <w:r>
        <w:t>4.4 Goal Pipeline</w:t>
      </w:r>
    </w:p>
    <w:p>
      <w:r>
        <w:t>When you click a goal, you enter the Pipeline view. Here you can see all related tasks, the people assigned, and the overall progress percentage. You can also chat with the AI about refining this goal.</w:t>
      </w:r>
    </w:p>
    <w:p>
      <w:r>
        <w:br w:type="page"/>
      </w:r>
    </w:p>
    <w:p>
      <w:pPr>
        <w:pStyle w:val="Heading1"/>
      </w:pPr>
      <w:r>
        <w:t>5. Tasks</w:t>
      </w:r>
    </w:p>
    <w:p>
      <w:r>
        <w:t>Tasks are the specific actions needed to achieve your goals. You can create tasks, assign them to team members, set priorities, track progress, and approve completion.</w:t>
      </w:r>
    </w:p>
    <w:p>
      <w:pPr>
        <w:pStyle w:val="Heading2"/>
      </w:pPr>
      <w:r>
        <w:t>5.1 Creating a Task</w:t>
      </w:r>
    </w:p>
    <w:p>
      <w:r>
        <w:rPr>
          <w:b/>
          <w:color w:val="0F6E56"/>
        </w:rPr>
        <w:t xml:space="preserve">1. </w:t>
      </w:r>
      <w:r>
        <w:t>Go to a goal and click 'Add Task' or use the Task section in the sidebar.</w:t>
      </w:r>
    </w:p>
    <w:p>
      <w:r>
        <w:rPr>
          <w:b/>
          <w:color w:val="0F6E56"/>
        </w:rPr>
        <w:t xml:space="preserve">2. </w:t>
      </w:r>
      <w:r>
        <w:t>Enter a task title (e.g., 'Design new landing page').</w:t>
      </w:r>
    </w:p>
    <w:p>
      <w:r>
        <w:rPr>
          <w:b/>
          <w:color w:val="0F6E56"/>
        </w:rPr>
        <w:t xml:space="preserve">3. </w:t>
      </w:r>
      <w:r>
        <w:t>Add a description with details.</w:t>
      </w:r>
    </w:p>
    <w:p>
      <w:r>
        <w:rPr>
          <w:b/>
          <w:color w:val="0F6E56"/>
        </w:rPr>
        <w:t xml:space="preserve">4. </w:t>
      </w:r>
      <w:r>
        <w:t>Set priority: Low, Medium, High, or Urgent.</w:t>
      </w:r>
    </w:p>
    <w:p>
      <w:r>
        <w:rPr>
          <w:b/>
          <w:color w:val="0F6E56"/>
        </w:rPr>
        <w:t xml:space="preserve">5. </w:t>
      </w:r>
      <w:r>
        <w:t>Assign the task to a team member (if applicable).</w:t>
      </w:r>
    </w:p>
    <w:p>
      <w:r>
        <w:rPr>
          <w:b/>
          <w:color w:val="0F6E56"/>
        </w:rPr>
        <w:t xml:space="preserve">6. </w:t>
      </w:r>
      <w:r>
        <w:t>Set a due date (optional).</w:t>
      </w:r>
    </w:p>
    <w:p>
      <w:r>
        <w:rPr>
          <w:b/>
          <w:color w:val="0F6E56"/>
        </w:rPr>
        <w:t xml:space="preserve">7. </w:t>
      </w:r>
      <w:r>
        <w:t>Click Create.</w:t>
      </w:r>
    </w:p>
    <w:p>
      <w:pPr>
        <w:pStyle w:val="Heading2"/>
      </w:pPr>
      <w:r>
        <w:t>5.2 Managing Tasks</w:t>
      </w:r>
    </w:p>
    <w:p>
      <w:r>
        <w:t>Each task can be:</w:t>
      </w:r>
    </w:p>
    <w:p>
      <w:pPr>
        <w:pStyle w:val="ListBullet"/>
      </w:pPr>
      <w:r>
        <w:t>Updated — Change title, description, priority, or assignee</w:t>
      </w:r>
    </w:p>
    <w:p>
      <w:pPr>
        <w:pStyle w:val="ListBullet"/>
      </w:pPr>
      <w:r>
        <w:t>Commented — Add notes, questions, or updates</w:t>
      </w:r>
    </w:p>
    <w:p>
      <w:pPr>
        <w:pStyle w:val="ListBullet"/>
      </w:pPr>
      <w:r>
        <w:t>Completed — Mark as done when finished</w:t>
      </w:r>
    </w:p>
    <w:p>
      <w:pPr>
        <w:pStyle w:val="ListBullet"/>
      </w:pPr>
      <w:r>
        <w:t>Approved — Owner or manager can approve completed tasks</w:t>
      </w:r>
    </w:p>
    <w:p>
      <w:pPr>
        <w:pStyle w:val="ListBullet"/>
      </w:pPr>
      <w:r>
        <w:t>Deleted — Remove tasks that are no longer needed</w:t>
      </w:r>
    </w:p>
    <w:p>
      <w:pPr>
        <w:pStyle w:val="Heading2"/>
      </w:pPr>
      <w:r>
        <w:t>5.3 Task Statuses</w:t>
      </w:r>
    </w:p>
    <w:tbl>
      <w:tblPr>
        <w:tblStyle w:val="LightGrid-Accent1"/>
        <w:tblW w:type="auto" w:w="0"/>
        <w:tblLook w:firstColumn="1" w:firstRow="1" w:lastColumn="0" w:lastRow="0" w:noHBand="0" w:noVBand="1" w:val="04A0"/>
      </w:tblPr>
      <w:tblGrid>
        <w:gridCol w:w="4703"/>
        <w:gridCol w:w="4703"/>
      </w:tblGrid>
      <w:tr>
        <w:tc>
          <w:tcPr>
            <w:tcW w:type="dxa" w:w="4703"/>
          </w:tcPr>
          <w:p>
            <w:r>
              <w:t>Status</w:t>
            </w:r>
          </w:p>
        </w:tc>
        <w:tc>
          <w:tcPr>
            <w:tcW w:type="dxa" w:w="4703"/>
          </w:tcPr>
          <w:p>
            <w:r>
              <w:t>What it means</w:t>
            </w:r>
          </w:p>
        </w:tc>
      </w:tr>
      <w:tr>
        <w:tc>
          <w:tcPr>
            <w:tcW w:type="dxa" w:w="4703"/>
          </w:tcPr>
          <w:p>
            <w:r>
              <w:t>Pending</w:t>
            </w:r>
          </w:p>
        </w:tc>
        <w:tc>
          <w:tcPr>
            <w:tcW w:type="dxa" w:w="4703"/>
          </w:tcPr>
          <w:p>
            <w:r>
              <w:t>Task created but not started yet</w:t>
            </w:r>
          </w:p>
        </w:tc>
      </w:tr>
      <w:tr>
        <w:tc>
          <w:tcPr>
            <w:tcW w:type="dxa" w:w="4703"/>
          </w:tcPr>
          <w:p>
            <w:r>
              <w:t>In Progress</w:t>
            </w:r>
          </w:p>
        </w:tc>
        <w:tc>
          <w:tcPr>
            <w:tcW w:type="dxa" w:w="4703"/>
          </w:tcPr>
          <w:p>
            <w:r>
              <w:t>Someone is working on it</w:t>
            </w:r>
          </w:p>
        </w:tc>
      </w:tr>
      <w:tr>
        <w:tc>
          <w:tcPr>
            <w:tcW w:type="dxa" w:w="4703"/>
          </w:tcPr>
          <w:p>
            <w:r>
              <w:t>Completed</w:t>
            </w:r>
          </w:p>
        </w:tc>
        <w:tc>
          <w:tcPr>
            <w:tcW w:type="dxa" w:w="4703"/>
          </w:tcPr>
          <w:p>
            <w:r>
              <w:t>Work is done, waiting for approval</w:t>
            </w:r>
          </w:p>
        </w:tc>
      </w:tr>
      <w:tr>
        <w:tc>
          <w:tcPr>
            <w:tcW w:type="dxa" w:w="4703"/>
          </w:tcPr>
          <w:p>
            <w:r>
              <w:t>Approved</w:t>
            </w:r>
          </w:p>
        </w:tc>
        <w:tc>
          <w:tcPr>
            <w:tcW w:type="dxa" w:w="4703"/>
          </w:tcPr>
          <w:p>
            <w:r>
              <w:t>Owner has confirmed it's done</w:t>
            </w:r>
          </w:p>
        </w:tc>
      </w:tr>
      <w:tr>
        <w:tc>
          <w:tcPr>
            <w:tcW w:type="dxa" w:w="4703"/>
          </w:tcPr>
          <w:p>
            <w:r>
              <w:t>Cancelled</w:t>
            </w:r>
          </w:p>
        </w:tc>
        <w:tc>
          <w:tcPr>
            <w:tcW w:type="dxa" w:w="4703"/>
          </w:tcPr>
          <w:p>
            <w:r>
              <w:t>No longer needed</w:t>
            </w:r>
          </w:p>
        </w:tc>
      </w:tr>
    </w:tbl>
    <w:p/>
    <w:p>
      <w:pPr>
        <w:pStyle w:val="Heading2"/>
      </w:pPr>
      <w:r>
        <w:t>5.4 Auto-creating Tasks from Meetings</w:t>
      </w:r>
    </w:p>
    <w:p>
      <w:r>
        <w:t>One of YesBoss's smartest features: when you upload meeting notes, the AI reads them and automatically creates tasks for action items mentioned in the meeting. You can review and assign these tasks immediately.</w:t>
      </w:r>
    </w:p>
    <w:p>
      <w:r>
        <w:br w:type="page"/>
      </w:r>
    </w:p>
    <w:p>
      <w:pPr>
        <w:pStyle w:val="Heading1"/>
      </w:pPr>
      <w:r>
        <w:t>6. Meetings</w:t>
      </w:r>
    </w:p>
    <w:p>
      <w:r>
        <w:t>The Meetings section helps you manage meeting notes and schedule new meetings. YesBoss can extract tasks from your meeting notes automatically.</w:t>
      </w:r>
    </w:p>
    <w:p>
      <w:pPr>
        <w:pStyle w:val="Heading2"/>
      </w:pPr>
      <w:r>
        <w:t>6.1 Uploading Meeting Notes</w:t>
      </w:r>
    </w:p>
    <w:p>
      <w:r>
        <w:rPr>
          <w:b/>
          <w:color w:val="0F6E56"/>
        </w:rPr>
        <w:t xml:space="preserve">1. </w:t>
      </w:r>
      <w:r>
        <w:t>From the dashboard, click 'Upload Meeting'.</w:t>
      </w:r>
    </w:p>
    <w:p>
      <w:r>
        <w:rPr>
          <w:b/>
          <w:color w:val="0F6E56"/>
        </w:rPr>
        <w:t xml:space="preserve">2. </w:t>
      </w:r>
      <w:r>
        <w:t>Select a file (PDF, Word, or text file with your meeting notes).</w:t>
      </w:r>
    </w:p>
    <w:p>
      <w:r>
        <w:rPr>
          <w:b/>
          <w:color w:val="0F6E56"/>
        </w:rPr>
        <w:t xml:space="preserve">3. </w:t>
      </w:r>
      <w:r>
        <w:t>Click Upload. The AI will process the notes.</w:t>
      </w:r>
    </w:p>
    <w:p>
      <w:r>
        <w:rPr>
          <w:b/>
          <w:color w:val="0F6E56"/>
        </w:rPr>
        <w:t xml:space="preserve">4. </w:t>
      </w:r>
      <w:r>
        <w:t>Review the extracted tasks. Assign them to team members.</w:t>
      </w:r>
    </w:p>
    <w:p>
      <w:r>
        <w:rPr>
          <w:b/>
          <w:color w:val="0F6E56"/>
        </w:rPr>
        <w:t xml:space="preserve">5. </w:t>
      </w:r>
      <w:r>
        <w:t>Click Approve to add them to your task list.</w:t>
      </w:r>
    </w:p>
    <w:p>
      <w:pPr>
        <w:spacing w:before="120" w:after="120"/>
      </w:pPr>
      <w:r>
        <w:rPr>
          <w:b/>
          <w:color w:val="0F6E56"/>
        </w:rPr>
        <w:t xml:space="preserve">Tip: </w:t>
      </w:r>
      <w:r>
        <w:t>You can also paste meeting notes as text instead of uploading a file.</w:t>
      </w:r>
    </w:p>
    <w:p>
      <w:pPr>
        <w:pStyle w:val="Heading2"/>
      </w:pPr>
      <w:r>
        <w:t>6.2 Booking a Meeting</w:t>
      </w:r>
    </w:p>
    <w:p>
      <w:r>
        <w:t>If you have connected a calendar account (Zoho, Google, or Outlook), you can book meetings directly from YesBoss.</w:t>
      </w:r>
    </w:p>
    <w:p>
      <w:r>
        <w:rPr>
          <w:b/>
          <w:color w:val="0F6E56"/>
        </w:rPr>
        <w:t xml:space="preserve">1. </w:t>
      </w:r>
      <w:r>
        <w:t>Click 'Book Meeting' on the dashboard.</w:t>
      </w:r>
    </w:p>
    <w:p>
      <w:r>
        <w:rPr>
          <w:b/>
          <w:color w:val="0F6E56"/>
        </w:rPr>
        <w:t xml:space="preserve">2. </w:t>
      </w:r>
      <w:r>
        <w:t>Select the date and time you want.</w:t>
      </w:r>
    </w:p>
    <w:p>
      <w:r>
        <w:rPr>
          <w:b/>
          <w:color w:val="0F6E56"/>
        </w:rPr>
        <w:t xml:space="preserve">3. </w:t>
      </w:r>
      <w:r>
        <w:t>Add a title and description.</w:t>
      </w:r>
    </w:p>
    <w:p>
      <w:r>
        <w:rPr>
          <w:b/>
          <w:color w:val="0F6E56"/>
        </w:rPr>
        <w:t xml:space="preserve">4. </w:t>
      </w:r>
      <w:r>
        <w:t>Invite attendees (optional).</w:t>
      </w:r>
    </w:p>
    <w:p>
      <w:r>
        <w:rPr>
          <w:b/>
          <w:color w:val="0F6E56"/>
        </w:rPr>
        <w:t xml:space="preserve">5. </w:t>
      </w:r>
      <w:r>
        <w:t>Click Book. The event is added to your calendar.</w:t>
      </w:r>
    </w:p>
    <w:p>
      <w:pPr>
        <w:spacing w:before="120" w:after="120"/>
      </w:pPr>
      <w:r>
        <w:rPr>
          <w:b/>
          <w:color w:val="6B6A63"/>
        </w:rPr>
        <w:t xml:space="preserve">Note: </w:t>
      </w:r>
      <w:r>
        <w:t>To connect a calendar, go to Settings → Integrations and click 'Connect' for your preferred provider.</w:t>
      </w:r>
    </w:p>
    <w:p>
      <w:pPr>
        <w:pStyle w:val="Heading2"/>
      </w:pPr>
      <w:r>
        <w:t>6.3 Viewing Meeting History</w:t>
      </w:r>
    </w:p>
    <w:p>
      <w:r>
        <w:t>All your past meetings with uploaded notes appear in the Meeting History section on the dashboard. Click a meeting to see the notes, extracted tasks, and dates.</w:t>
      </w:r>
    </w:p>
    <w:p>
      <w:r>
        <w:br w:type="page"/>
      </w:r>
    </w:p>
    <w:p>
      <w:pPr>
        <w:pStyle w:val="Heading1"/>
      </w:pPr>
      <w:r>
        <w:t>7. AI Assistant &amp; Chat</w:t>
      </w:r>
    </w:p>
    <w:p>
      <w:r>
        <w:t>YesBoss has an AI assistant that you can chat with anytime. It knows about your business, goals, tasks, and documents. Think of it as a smart consultant who's always available.</w:t>
      </w:r>
    </w:p>
    <w:p>
      <w:pPr>
        <w:pStyle w:val="Heading2"/>
      </w:pPr>
      <w:r>
        <w:t>7.1 Opening the AI Chat</w:t>
      </w:r>
    </w:p>
    <w:p>
      <w:pPr>
        <w:pStyle w:val="ListBullet"/>
      </w:pPr>
      <w:r>
        <w:t>The AI Summary Chat is at the bottom of the Employee Dashboard</w:t>
      </w:r>
    </w:p>
    <w:p>
      <w:pPr>
        <w:pStyle w:val="ListBullet"/>
      </w:pPr>
      <w:r>
        <w:t>The AI Assistant page is under the "Assistant" option in your dashboard</w:t>
      </w:r>
    </w:p>
    <w:p>
      <w:pPr>
        <w:pStyle w:val="ListBullet"/>
      </w:pPr>
      <w:r>
        <w:t>Click any suggested question to get started quickly</w:t>
      </w:r>
    </w:p>
    <w:p>
      <w:pPr>
        <w:pStyle w:val="Heading2"/>
      </w:pPr>
      <w:r>
        <w:t>7.2 What to Ask the AI</w:t>
      </w:r>
    </w:p>
    <w:p>
      <w:r>
        <w:t>Here are examples of what you can ask:</w:t>
      </w:r>
    </w:p>
    <w:p>
      <w:pPr>
        <w:pStyle w:val="ListBullet"/>
      </w:pPr>
      <w:r>
        <w:t>"What should I focus on this week?" — Get prioritized tasks</w:t>
      </w:r>
    </w:p>
    <w:p>
      <w:pPr>
        <w:pStyle w:val="ListBullet"/>
      </w:pPr>
      <w:r>
        <w:t>"Summarize my latest document" — AI reads and summarizes your uploads</w:t>
      </w:r>
    </w:p>
    <w:p>
      <w:pPr>
        <w:pStyle w:val="ListBullet"/>
      </w:pPr>
      <w:r>
        <w:t>"How are my goals tracking?" — Check goal progress across departments</w:t>
      </w:r>
    </w:p>
    <w:p>
      <w:pPr>
        <w:pStyle w:val="ListBullet"/>
      </w:pPr>
      <w:r>
        <w:t>"Give me business advice" — Strategic recommendations for your industry</w:t>
      </w:r>
    </w:p>
    <w:p>
      <w:pPr>
        <w:pStyle w:val="ListBullet"/>
      </w:pPr>
      <w:r>
        <w:t>"Show me tasks assigned to John" — Filter and find specific tasks</w:t>
      </w:r>
    </w:p>
    <w:p>
      <w:pPr>
        <w:pStyle w:val="ListBullet"/>
      </w:pPr>
      <w:r>
        <w:t>"Create a task for designing the homepage" — Let AI create tasks for you</w:t>
      </w:r>
    </w:p>
    <w:p>
      <w:pPr>
        <w:pStyle w:val="Heading2"/>
      </w:pPr>
      <w:r>
        <w:t>7.3 Strategic Chat</w:t>
      </w:r>
    </w:p>
    <w:p>
      <w:r>
        <w:t>The Strategy Chat is a deeper AI conversation about your business strategy. It's designed for owners who want to discuss high-level decisions, get market insights, and explore business scenarios.</w:t>
      </w:r>
    </w:p>
    <w:p>
      <w:r>
        <w:br w:type="page"/>
      </w:r>
    </w:p>
    <w:p>
      <w:pPr>
        <w:pStyle w:val="Heading1"/>
      </w:pPr>
      <w:r>
        <w:t>8. Team &amp; Org Chart</w:t>
      </w:r>
    </w:p>
    <w:p>
      <w:r>
        <w:t>The Team section shows the people in your organization and how they are structured.</w:t>
      </w:r>
    </w:p>
    <w:p>
      <w:pPr>
        <w:pStyle w:val="Heading2"/>
      </w:pPr>
      <w:r>
        <w:t>8.1 Viewing Your Team</w:t>
      </w:r>
    </w:p>
    <w:p>
      <w:pPr>
        <w:pStyle w:val="ListBullet"/>
      </w:pPr>
      <w:r>
        <w:t>See all members of your organization</w:t>
      </w:r>
    </w:p>
    <w:p>
      <w:pPr>
        <w:pStyle w:val="ListBullet"/>
      </w:pPr>
      <w:r>
        <w:t>View each person's role, department, and email</w:t>
      </w:r>
    </w:p>
    <w:p>
      <w:pPr>
        <w:pStyle w:val="ListBullet"/>
      </w:pPr>
      <w:r>
        <w:t>See who reports to whom</w:t>
      </w:r>
    </w:p>
    <w:p>
      <w:pPr>
        <w:pStyle w:val="Heading2"/>
      </w:pPr>
      <w:r>
        <w:t>8.2 Organization Chart</w:t>
      </w:r>
    </w:p>
    <w:p>
      <w:r>
        <w:t>The Org Chart shows your company hierarchy visually. You can see departments, team leads, and team members in a tree structure. This helps understand who manages whom and how your team is organized.</w:t>
      </w:r>
    </w:p>
    <w:p>
      <w:pPr>
        <w:pStyle w:val="Heading2"/>
      </w:pPr>
      <w:r>
        <w:t>8.3 Managing Team Members (Owner only)</w:t>
      </w:r>
    </w:p>
    <w:p>
      <w:r>
        <w:t>As an owner, you can:</w:t>
      </w:r>
    </w:p>
    <w:p>
      <w:pPr>
        <w:pStyle w:val="ListBullet"/>
      </w:pPr>
      <w:r>
        <w:t>Add new team members by email</w:t>
      </w:r>
    </w:p>
    <w:p>
      <w:pPr>
        <w:pStyle w:val="ListBullet"/>
      </w:pPr>
      <w:r>
        <w:t>Update someone's role or department</w:t>
      </w:r>
    </w:p>
    <w:p>
      <w:pPr>
        <w:pStyle w:val="ListBullet"/>
      </w:pPr>
      <w:r>
        <w:t>Remove members who have left</w:t>
      </w:r>
    </w:p>
    <w:p>
      <w:pPr>
        <w:pStyle w:val="ListBullet"/>
      </w:pPr>
      <w:r>
        <w:t>Set up the reporting hierarchy (who reports to whom)</w:t>
      </w:r>
    </w:p>
    <w:p>
      <w:r>
        <w:br w:type="page"/>
      </w:r>
    </w:p>
    <w:p>
      <w:pPr>
        <w:pStyle w:val="Heading1"/>
      </w:pPr>
      <w:r>
        <w:t>9. Reports</w:t>
      </w:r>
    </w:p>
    <w:p>
      <w:r>
        <w:t>YesBoss can generate professional business reports that summarize your goals, tasks, department performance, and completion rates. You can download these as PDF or Word documents.</w:t>
      </w:r>
    </w:p>
    <w:p>
      <w:pPr>
        <w:pStyle w:val="Heading2"/>
      </w:pPr>
      <w:r>
        <w:t>9.1 Generating a Report</w:t>
      </w:r>
    </w:p>
    <w:p>
      <w:r>
        <w:rPr>
          <w:b/>
          <w:color w:val="0F6E56"/>
        </w:rPr>
        <w:t xml:space="preserve">1. </w:t>
      </w:r>
      <w:r>
        <w:t>Go to Reports in the sidebar.</w:t>
      </w:r>
    </w:p>
    <w:p>
      <w:r>
        <w:rPr>
          <w:b/>
          <w:color w:val="0F6E56"/>
        </w:rPr>
        <w:t xml:space="preserve">2. </w:t>
      </w:r>
      <w:r>
        <w:t>Click 'Generate Weekly Business Report'.</w:t>
      </w:r>
    </w:p>
    <w:p>
      <w:r>
        <w:rPr>
          <w:b/>
          <w:color w:val="0F6E56"/>
        </w:rPr>
        <w:t xml:space="preserve">3. </w:t>
      </w:r>
      <w:r>
        <w:t>Choose format: PDF or Word.</w:t>
      </w:r>
    </w:p>
    <w:p>
      <w:r>
        <w:rPr>
          <w:b/>
          <w:color w:val="0F6E56"/>
        </w:rPr>
        <w:t xml:space="preserve">4. </w:t>
      </w:r>
      <w:r>
        <w:t>Click Download. The report is generated and saved to your computer.</w:t>
      </w:r>
    </w:p>
    <w:p>
      <w:pPr>
        <w:pStyle w:val="Heading2"/>
      </w:pPr>
      <w:r>
        <w:t>9.2 What's in a Report?</w:t>
      </w:r>
    </w:p>
    <w:p>
      <w:pPr>
        <w:pStyle w:val="ListBullet"/>
      </w:pPr>
      <w:r>
        <w:t>Summary of all active goals and their progress</w:t>
      </w:r>
    </w:p>
    <w:p>
      <w:pPr>
        <w:pStyle w:val="ListBullet"/>
      </w:pPr>
      <w:r>
        <w:t>Task completion rates by department</w:t>
      </w:r>
    </w:p>
    <w:p>
      <w:pPr>
        <w:pStyle w:val="ListBullet"/>
      </w:pPr>
      <w:r>
        <w:t>AI-generated insights and recommendations</w:t>
      </w:r>
    </w:p>
    <w:p>
      <w:pPr>
        <w:pStyle w:val="ListBullet"/>
      </w:pPr>
      <w:r>
        <w:t>Department breakdown with performance stats</w:t>
      </w:r>
    </w:p>
    <w:p>
      <w:pPr>
        <w:pStyle w:val="ListBullet"/>
      </w:pPr>
      <w:r>
        <w:t>Trends and patterns over time</w:t>
      </w:r>
    </w:p>
    <w:p>
      <w:pPr>
        <w:spacing w:before="120" w:after="120"/>
      </w:pPr>
      <w:r>
        <w:rPr>
          <w:b/>
          <w:color w:val="0F6E56"/>
        </w:rPr>
        <w:t xml:space="preserve">Tip: </w:t>
      </w:r>
      <w:r>
        <w:t>Reports are great for weekly team meetings or investor updates.</w:t>
      </w:r>
    </w:p>
    <w:p>
      <w:r>
        <w:br w:type="page"/>
      </w:r>
    </w:p>
    <w:p>
      <w:pPr>
        <w:pStyle w:val="Heading1"/>
      </w:pPr>
      <w:r>
        <w:t>10. Market Trends</w:t>
      </w:r>
    </w:p>
    <w:p>
      <w:r>
        <w:t>The Market Trends section shows AI-analyzed trends from your industry. The AI scans news and market data to find developments that could affect your business.</w:t>
      </w:r>
    </w:p>
    <w:p>
      <w:pPr>
        <w:pStyle w:val="Heading2"/>
      </w:pPr>
      <w:r>
        <w:t>10.1 Viewing Trends</w:t>
      </w:r>
    </w:p>
    <w:p>
      <w:pPr>
        <w:pStyle w:val="ListBullet"/>
      </w:pPr>
      <w:r>
        <w:t>Each trend shows a headline and a summary of what's happening</w:t>
      </w:r>
    </w:p>
    <w:p>
      <w:pPr>
        <w:pStyle w:val="ListBullet"/>
      </w:pPr>
      <w:r>
        <w:t>The 'Impact' level tells you how important it is (High, Medium, Low)</w:t>
      </w:r>
    </w:p>
    <w:p>
      <w:pPr>
        <w:pStyle w:val="ListBullet"/>
      </w:pPr>
      <w:r>
        <w:t>Each trend includes AI-suggested actions you can take</w:t>
      </w:r>
    </w:p>
    <w:p>
      <w:pPr>
        <w:pStyle w:val="ListBullet"/>
      </w:pPr>
      <w:r>
        <w:t>Trends are updated automatically based on your industry</w:t>
      </w:r>
    </w:p>
    <w:p>
      <w:pPr>
        <w:pStyle w:val="Heading2"/>
      </w:pPr>
      <w:r>
        <w:t>10.2 Using Trends to Make Decisions</w:t>
      </w:r>
    </w:p>
    <w:p>
      <w:r>
        <w:t>Use the Market Trends section to stay informed about your industry. The AI doesn't just show you news — it explains what the trend means for YOUR business and suggests concrete actions you should consider.</w:t>
      </w:r>
    </w:p>
    <w:p>
      <w:r>
        <w:br w:type="page"/>
      </w:r>
    </w:p>
    <w:p>
      <w:pPr>
        <w:pStyle w:val="Heading1"/>
      </w:pPr>
      <w:r>
        <w:t>11. Settings</w:t>
      </w:r>
    </w:p>
    <w:p>
      <w:r>
        <w:t>The Settings page lets you manage your profile, connect external services, and customize your experience.</w:t>
      </w:r>
    </w:p>
    <w:p>
      <w:pPr>
        <w:pStyle w:val="Heading2"/>
      </w:pPr>
      <w:r>
        <w:t>11.1 Profile</w:t>
      </w:r>
    </w:p>
    <w:p>
      <w:pPr>
        <w:pStyle w:val="ListBullet"/>
      </w:pPr>
      <w:r>
        <w:t>Update your name, email, and profile picture</w:t>
      </w:r>
    </w:p>
    <w:p>
      <w:pPr>
        <w:pStyle w:val="ListBullet"/>
      </w:pPr>
      <w:r>
        <w:t>Change your password</w:t>
      </w:r>
    </w:p>
    <w:p>
      <w:pPr>
        <w:pStyle w:val="ListBullet"/>
      </w:pPr>
      <w:r>
        <w:t>View your current role (Owner or Employee)</w:t>
      </w:r>
    </w:p>
    <w:p>
      <w:pPr>
        <w:pStyle w:val="Heading2"/>
      </w:pPr>
      <w:r>
        <w:t>11.2 Integrations</w:t>
      </w:r>
    </w:p>
    <w:p>
      <w:r>
        <w:t>Connect your calendar accounts to let YesBoss book meetings for you:</w:t>
      </w:r>
    </w:p>
    <w:tbl>
      <w:tblPr>
        <w:tblStyle w:val="LightGrid-Accent1"/>
        <w:tblW w:type="auto" w:w="0"/>
        <w:tblLook w:firstColumn="1" w:firstRow="1" w:lastColumn="0" w:lastRow="0" w:noHBand="0" w:noVBand="1" w:val="04A0"/>
      </w:tblPr>
      <w:tblGrid>
        <w:gridCol w:w="4703"/>
        <w:gridCol w:w="4703"/>
      </w:tblGrid>
      <w:tr>
        <w:tc>
          <w:tcPr>
            <w:tcW w:type="dxa" w:w="4703"/>
          </w:tcPr>
          <w:p>
            <w:r>
              <w:t>Provider</w:t>
            </w:r>
          </w:p>
        </w:tc>
        <w:tc>
          <w:tcPr>
            <w:tcW w:type="dxa" w:w="4703"/>
          </w:tcPr>
          <w:p>
            <w:r>
              <w:t>How to connect</w:t>
            </w:r>
          </w:p>
        </w:tc>
      </w:tr>
      <w:tr>
        <w:tc>
          <w:tcPr>
            <w:tcW w:type="dxa" w:w="4703"/>
          </w:tcPr>
          <w:p>
            <w:r>
              <w:t>Zoho</w:t>
            </w:r>
          </w:p>
        </w:tc>
        <w:tc>
          <w:tcPr>
            <w:tcW w:type="dxa" w:w="4703"/>
          </w:tcPr>
          <w:p>
            <w:r>
              <w:t>Click 'Connect Zoho' → Log in to your Zoho account → Authorize access</w:t>
            </w:r>
          </w:p>
        </w:tc>
      </w:tr>
      <w:tr>
        <w:tc>
          <w:tcPr>
            <w:tcW w:type="dxa" w:w="4703"/>
          </w:tcPr>
          <w:p>
            <w:r>
              <w:t>Google</w:t>
            </w:r>
          </w:p>
        </w:tc>
        <w:tc>
          <w:tcPr>
            <w:tcW w:type="dxa" w:w="4703"/>
          </w:tcPr>
          <w:p>
            <w:r>
              <w:t>Click 'Connect Google' → Log in to your Google account → Authorize access</w:t>
            </w:r>
          </w:p>
        </w:tc>
      </w:tr>
      <w:tr>
        <w:tc>
          <w:tcPr>
            <w:tcW w:type="dxa" w:w="4703"/>
          </w:tcPr>
          <w:p>
            <w:r>
              <w:t>Outlook</w:t>
            </w:r>
          </w:p>
        </w:tc>
        <w:tc>
          <w:tcPr>
            <w:tcW w:type="dxa" w:w="4703"/>
          </w:tcPr>
          <w:p>
            <w:r>
              <w:t>Click 'Connect Outlook' → Log in to your Microsoft account → Authorize access</w:t>
            </w:r>
          </w:p>
        </w:tc>
      </w:tr>
    </w:tbl>
    <w:p/>
    <w:p>
      <w:pPr>
        <w:spacing w:before="120" w:after="120"/>
      </w:pPr>
      <w:r>
        <w:rPr>
          <w:b/>
          <w:color w:val="6B6A63"/>
        </w:rPr>
        <w:t xml:space="preserve">Note: </w:t>
      </w:r>
      <w:r>
        <w:t>You can connect multiple calendars. When booking, choose which calendar to use.</w:t>
      </w:r>
    </w:p>
    <w:p>
      <w:pPr>
        <w:pStyle w:val="Heading2"/>
      </w:pPr>
      <w:r>
        <w:t>11.3 Theme</w:t>
      </w:r>
    </w:p>
    <w:p>
      <w:r>
        <w:t>Switch between Light mode (white background) and Dark mode (dark background) using the sun/moon icon in the top bar. Your preference is saved automatically.</w:t>
      </w:r>
    </w:p>
    <w:p>
      <w:r>
        <w:br w:type="page"/>
      </w:r>
    </w:p>
    <w:p>
      <w:pPr>
        <w:pStyle w:val="Heading1"/>
      </w:pPr>
      <w:r>
        <w:t>12. Notifications</w:t>
      </w:r>
    </w:p>
    <w:p>
      <w:r>
        <w:t>YesBoss keeps you informed with notifications. You'll get notified when:</w:t>
      </w:r>
    </w:p>
    <w:p>
      <w:pPr>
        <w:pStyle w:val="ListBullet"/>
      </w:pPr>
      <w:r>
        <w:t>A task is assigned to you</w:t>
      </w:r>
    </w:p>
    <w:p>
      <w:pPr>
        <w:pStyle w:val="ListBullet"/>
      </w:pPr>
      <w:r>
        <w:t>Someone comments on your task</w:t>
      </w:r>
    </w:p>
    <w:p>
      <w:pPr>
        <w:pStyle w:val="ListBullet"/>
      </w:pPr>
      <w:r>
        <w:t>A task you created is completed</w:t>
      </w:r>
    </w:p>
    <w:p>
      <w:pPr>
        <w:pStyle w:val="ListBullet"/>
      </w:pPr>
      <w:r>
        <w:t>A task needs your approval</w:t>
      </w:r>
    </w:p>
    <w:p>
      <w:pPr>
        <w:pStyle w:val="ListBullet"/>
      </w:pPr>
      <w:r>
        <w:t>Your check-in is due</w:t>
      </w:r>
    </w:p>
    <w:p>
      <w:pPr>
        <w:pStyle w:val="ListBullet"/>
      </w:pPr>
      <w:r>
        <w:t>Important updates from your team</w:t>
      </w:r>
    </w:p>
    <w:p>
      <w:pPr>
        <w:pStyle w:val="Heading2"/>
      </w:pPr>
      <w:r>
        <w:t>12.1 Viewing Notifications</w:t>
      </w:r>
    </w:p>
    <w:p>
      <w:pPr>
        <w:pStyle w:val="ListBullet"/>
      </w:pPr>
      <w:r>
        <w:t>Click the bell icon in the top bar to see your recent notifications</w:t>
      </w:r>
    </w:p>
    <w:p>
      <w:pPr>
        <w:pStyle w:val="ListBullet"/>
      </w:pPr>
      <w:r>
        <w:t>Unread notifications have a blue dot next to them</w:t>
      </w:r>
    </w:p>
    <w:p>
      <w:pPr>
        <w:pStyle w:val="ListBullet"/>
      </w:pPr>
      <w:r>
        <w:t>Click a notification to go directly to the relevant item</w:t>
      </w:r>
    </w:p>
    <w:p>
      <w:pPr>
        <w:pStyle w:val="ListBullet"/>
      </w:pPr>
      <w:r>
        <w:t>Mark notifications as read by clicking the checkmark</w:t>
      </w:r>
    </w:p>
    <w:p>
      <w:pPr>
        <w:pStyle w:val="Heading2"/>
      </w:pPr>
      <w:r>
        <w:t>12.2 Notification Preferences</w:t>
      </w:r>
    </w:p>
    <w:p>
      <w:r>
        <w:t>You can control what notifications you receive by going to Settings → Notifications. Turn off types you don't need.</w:t>
      </w:r>
    </w:p>
    <w:p>
      <w:r>
        <w:br w:type="page"/>
      </w:r>
    </w:p>
    <w:p>
      <w:pPr>
        <w:pStyle w:val="Heading1"/>
      </w:pPr>
      <w:r>
        <w:t>13. Keyboard Shortcuts</w:t>
      </w:r>
    </w:p>
    <w:p>
      <w:r>
        <w:t>Available on desktop:</w:t>
      </w:r>
    </w:p>
    <w:tbl>
      <w:tblPr>
        <w:tblStyle w:val="LightGrid-Accent1"/>
        <w:tblW w:type="auto" w:w="0"/>
        <w:tblLook w:firstColumn="1" w:firstRow="1" w:lastColumn="0" w:lastRow="0" w:noHBand="0" w:noVBand="1" w:val="04A0"/>
      </w:tblPr>
      <w:tblGrid>
        <w:gridCol w:w="4703"/>
        <w:gridCol w:w="4703"/>
      </w:tblGrid>
      <w:tr>
        <w:tc>
          <w:tcPr>
            <w:tcW w:type="dxa" w:w="4703"/>
          </w:tcPr>
          <w:p>
            <w:r>
              <w:t>Shortcut</w:t>
            </w:r>
          </w:p>
        </w:tc>
        <w:tc>
          <w:tcPr>
            <w:tcW w:type="dxa" w:w="4703"/>
          </w:tcPr>
          <w:p>
            <w:r>
              <w:t>Action</w:t>
            </w:r>
          </w:p>
        </w:tc>
      </w:tr>
      <w:tr>
        <w:tc>
          <w:tcPr>
            <w:tcW w:type="dxa" w:w="4703"/>
          </w:tcPr>
          <w:p>
            <w:r>
              <w:t>Ctrl + K</w:t>
            </w:r>
          </w:p>
        </w:tc>
        <w:tc>
          <w:tcPr>
            <w:tcW w:type="dxa" w:w="4703"/>
          </w:tcPr>
          <w:p>
            <w:r>
              <w:t>Open search (if available)</w:t>
            </w:r>
          </w:p>
        </w:tc>
      </w:tr>
      <w:tr>
        <w:tc>
          <w:tcPr>
            <w:tcW w:type="dxa" w:w="4703"/>
          </w:tcPr>
          <w:p>
            <w:r>
              <w:t>Ctrl + N</w:t>
            </w:r>
          </w:p>
        </w:tc>
        <w:tc>
          <w:tcPr>
            <w:tcW w:type="dxa" w:w="4703"/>
          </w:tcPr>
          <w:p>
            <w:r>
              <w:t>Create a new task</w:t>
            </w:r>
          </w:p>
        </w:tc>
      </w:tr>
      <w:tr>
        <w:tc>
          <w:tcPr>
            <w:tcW w:type="dxa" w:w="4703"/>
          </w:tcPr>
          <w:p>
            <w:r>
              <w:t>Ctrl + G</w:t>
            </w:r>
          </w:p>
        </w:tc>
        <w:tc>
          <w:tcPr>
            <w:tcW w:type="dxa" w:w="4703"/>
          </w:tcPr>
          <w:p>
            <w:r>
              <w:t>Create a new goal</w:t>
            </w:r>
          </w:p>
        </w:tc>
      </w:tr>
      <w:tr>
        <w:tc>
          <w:tcPr>
            <w:tcW w:type="dxa" w:w="4703"/>
          </w:tcPr>
          <w:p>
            <w:r>
              <w:t>Escape</w:t>
            </w:r>
          </w:p>
        </w:tc>
        <w:tc>
          <w:tcPr>
            <w:tcW w:type="dxa" w:w="4703"/>
          </w:tcPr>
          <w:p>
            <w:r>
              <w:t>Close modals, popups, and menus</w:t>
            </w:r>
          </w:p>
        </w:tc>
      </w:tr>
      <w:tr>
        <w:tc>
          <w:tcPr>
            <w:tcW w:type="dxa" w:w="4703"/>
          </w:tcPr>
          <w:p>
            <w:r>
              <w:t>Ctrl + D</w:t>
            </w:r>
          </w:p>
        </w:tc>
        <w:tc>
          <w:tcPr>
            <w:tcW w:type="dxa" w:w="4703"/>
          </w:tcPr>
          <w:p>
            <w:r>
              <w:t>Toggle dark/light mode</w:t>
            </w:r>
          </w:p>
        </w:tc>
      </w:tr>
    </w:tbl>
    <w:p>
      <w:r>
        <w:br w:type="page"/>
      </w:r>
    </w:p>
    <w:p>
      <w:pPr>
        <w:pStyle w:val="Heading1"/>
      </w:pPr>
      <w:r>
        <w:t>14. Troubleshooting</w:t>
      </w:r>
    </w:p>
    <w:p>
      <w:pPr>
        <w:pStyle w:val="Heading2"/>
      </w:pPr>
      <w:r>
        <w:t>14.1 Can't Log In</w:t>
      </w:r>
    </w:p>
    <w:p>
      <w:pPr>
        <w:pStyle w:val="ListBullet"/>
      </w:pPr>
      <w:r>
        <w:t>Check your internet connection</w:t>
      </w:r>
    </w:p>
    <w:p>
      <w:pPr>
        <w:pStyle w:val="ListBullet"/>
      </w:pPr>
      <w:r>
        <w:t>Make sure Caps Lock is off when typing your password</w:t>
      </w:r>
    </w:p>
    <w:p>
      <w:pPr>
        <w:pStyle w:val="ListBullet"/>
      </w:pPr>
      <w:r>
        <w:t>Use 'Forgot Password' to reset if you can't remember it</w:t>
      </w:r>
    </w:p>
    <w:p>
      <w:pPr>
        <w:pStyle w:val="ListBullet"/>
      </w:pPr>
      <w:r>
        <w:t>For phone login, make sure your country code is correct</w:t>
      </w:r>
    </w:p>
    <w:p>
      <w:pPr>
        <w:pStyle w:val="ListBullet"/>
      </w:pPr>
      <w:r>
        <w:t>If you get 'Too many attempts', wait 30 minutes and try again</w:t>
      </w:r>
    </w:p>
    <w:p>
      <w:pPr>
        <w:pStyle w:val="Heading2"/>
      </w:pPr>
      <w:r>
        <w:t>14.2 Page Not Loading</w:t>
      </w:r>
    </w:p>
    <w:p>
      <w:pPr>
        <w:pStyle w:val="ListBullet"/>
      </w:pPr>
      <w:r>
        <w:t>Refresh the page (F5 or Ctrl + R)</w:t>
      </w:r>
    </w:p>
    <w:p>
      <w:pPr>
        <w:pStyle w:val="ListBullet"/>
      </w:pPr>
      <w:r>
        <w:t>Clear your browser cache</w:t>
      </w:r>
    </w:p>
    <w:p>
      <w:pPr>
        <w:pStyle w:val="ListBullet"/>
      </w:pPr>
      <w:r>
        <w:t>Try a different browser (Chrome or Edge work best)</w:t>
      </w:r>
    </w:p>
    <w:p>
      <w:pPr>
        <w:pStyle w:val="ListBullet"/>
      </w:pPr>
      <w:r>
        <w:t>Make sure you have a stable internet connection</w:t>
      </w:r>
    </w:p>
    <w:p>
      <w:pPr>
        <w:pStyle w:val="Heading2"/>
      </w:pPr>
      <w:r>
        <w:t>14.3 Calendar Not Connecting</w:t>
      </w:r>
    </w:p>
    <w:p>
      <w:pPr>
        <w:pStyle w:val="ListBullet"/>
      </w:pPr>
      <w:r>
        <w:t>Make sure you're logged into the correct account in the popup window</w:t>
      </w:r>
    </w:p>
    <w:p>
      <w:pPr>
        <w:pStyle w:val="ListBullet"/>
      </w:pPr>
      <w:r>
        <w:t>Check that you've authorized all requested permissions</w:t>
      </w:r>
    </w:p>
    <w:p>
      <w:pPr>
        <w:pStyle w:val="ListBullet"/>
      </w:pPr>
      <w:r>
        <w:t>Try disconnecting and reconnecting</w:t>
      </w:r>
    </w:p>
    <w:p>
      <w:pPr>
        <w:pStyle w:val="ListBullet"/>
      </w:pPr>
      <w:r>
        <w:t>If using Outlook, ensure your Azure admin hasn't blocked the app</w:t>
      </w:r>
    </w:p>
    <w:p>
      <w:pPr>
        <w:pStyle w:val="Heading2"/>
      </w:pPr>
      <w:r>
        <w:t>14.4 AI Not Responding</w:t>
      </w:r>
    </w:p>
    <w:p>
      <w:pPr>
        <w:pStyle w:val="ListBullet"/>
      </w:pPr>
      <w:r>
        <w:t>The AI needs an internet connection to work</w:t>
      </w:r>
    </w:p>
    <w:p>
      <w:pPr>
        <w:pStyle w:val="ListBullet"/>
      </w:pPr>
      <w:r>
        <w:t>If the AI takes too long, refresh and try again</w:t>
      </w:r>
    </w:p>
    <w:p>
      <w:pPr>
        <w:pStyle w:val="ListBullet"/>
      </w:pPr>
      <w:r>
        <w:t>Make sure your organization is set up (AI needs business context)</w:t>
      </w:r>
    </w:p>
    <w:p>
      <w:pPr>
        <w:pStyle w:val="ListBullet"/>
      </w:pPr>
      <w:r>
        <w:t>Check that the backend server is running</w:t>
      </w:r>
    </w:p>
    <w:p>
      <w:pPr>
        <w:pStyle w:val="Heading2"/>
      </w:pPr>
      <w:r>
        <w:t>14.5 Getting Help</w:t>
      </w:r>
    </w:p>
    <w:p>
      <w:r>
        <w:t>For additional support, contact your YesBoss administrator or reach out to the support team through your organization's preferred channel.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42C53"/>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42C53"/>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42C5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42C5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