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K1 — YesBoss Modular Feature Monetization Plan</w:t>
      </w:r>
    </w:p>
    <w:p>
      <w:r>
        <w:rPr>
          <w:color w:val="6B6A63"/>
        </w:rPr>
        <w:t>Prepared: 2026-07-17</w:t>
      </w:r>
    </w:p>
    <w:p/>
    <w:p>
      <w:pPr>
        <w:pStyle w:val="Heading1"/>
      </w:pPr>
      <w:r>
        <w:t>Core Concept</w:t>
      </w:r>
    </w:p>
    <w:p>
      <w:r>
        <w:t>YesBoss (YB) acts as a lightweight platform shell ("skin") that hosts individual business features. Each feature is a self-contained module that can be sold independently. Users subscribe only to the features they need. The platform provides authentication, navigation, UI shell, and integration plumbing, while each module delivers a complete end-to-end business outcome.</w:t>
      </w:r>
    </w:p>
    <w:p>
      <w:pPr>
        <w:pStyle w:val="Heading1"/>
      </w:pPr>
      <w:r>
        <w:t>MOM (Minutes of Meeting)</w:t>
      </w:r>
    </w:p>
    <w:p>
      <w:r>
        <w:t>Upload meeting audio/text — AI extracts tasks, decisions, and action items, then auto-creates tasks in connected todo systems.</w:t>
      </w:r>
    </w:p>
    <w:p>
      <w:pPr>
        <w:pStyle w:val="ListBullet"/>
      </w:pPr>
      <w:r>
        <w:t>User uploads an audio recording or text transcript of a meeting</w:t>
      </w:r>
    </w:p>
    <w:p>
      <w:pPr>
        <w:pStyle w:val="ListBullet"/>
      </w:pPr>
      <w:r>
        <w:t>AI processes the content and extracts: meeting title, participants, task items with assignee/priority/deadline</w:t>
      </w:r>
    </w:p>
    <w:p>
      <w:pPr>
        <w:pStyle w:val="ListBullet"/>
      </w:pPr>
      <w:r>
        <w:t>Extracted tasks are auto-created and pushed to Zoho ToDos / Google Tasks / Outlook Tasks</w:t>
      </w:r>
    </w:p>
    <w:p>
      <w:pPr>
        <w:pStyle w:val="ListBullet"/>
      </w:pPr>
      <w:r>
        <w:t>If the user also has the Goal module, tasks are linked to existing goals and the goal pipeline is shown</w:t>
      </w:r>
    </w:p>
    <w:p>
      <w:pPr>
        <w:pStyle w:val="ListBullet"/>
      </w:pPr>
      <w:r>
        <w:t>If the user does NOT have the Goal module, the tasks still exist independently in the connected todo system</w:t>
      </w:r>
    </w:p>
    <w:p>
      <w:pPr>
        <w:pStyle w:val="ListBullet"/>
      </w:pPr>
      <w:r>
        <w:t>Real-time notification sent: "3 tasks extracted from today's meeting"</w:t>
      </w:r>
    </w:p>
    <w:p>
      <w:r>
        <w:rPr>
          <w:b/>
        </w:rPr>
        <w:t xml:space="preserve">Integrations: </w:t>
      </w:r>
      <w:r>
        <w:t>Zoho ToDos, Google Tasks, Outlook Tasks, Goals module</w:t>
      </w:r>
    </w:p>
    <w:p/>
    <w:p>
      <w:pPr>
        <w:pStyle w:val="Heading1"/>
      </w:pPr>
      <w:r>
        <w:t>Have an Idea (Journals &amp; Idea Pipeline)</w:t>
      </w:r>
    </w:p>
    <w:p>
      <w:r>
        <w:t>Voice-to-text or typed journaling — AI analyzes entries, extracts actionable tasks, tracks mood trends, and manages ideas through a pipeline.</w:t>
      </w:r>
    </w:p>
    <w:p>
      <w:pPr>
        <w:pStyle w:val="ListBullet"/>
      </w:pPr>
      <w:r>
        <w:t>User speaks or types a journal entry / business idea</w:t>
      </w:r>
    </w:p>
    <w:p>
      <w:pPr>
        <w:pStyle w:val="ListBullet"/>
      </w:pPr>
      <w:r>
        <w:t>AI analyzes sentiment, extracts task-worthy items, and suggests the next action</w:t>
      </w:r>
    </w:p>
    <w:p>
      <w:pPr>
        <w:pStyle w:val="ListBullet"/>
      </w:pPr>
      <w:r>
        <w:t>Ideas move through a pipeline: Backlog → In Review → Approved → Converted</w:t>
      </w:r>
    </w:p>
    <w:p>
      <w:pPr>
        <w:pStyle w:val="ListBullet"/>
      </w:pPr>
      <w:r>
        <w:t>Extracted tasks can be pushed to Zoho ToDos / Google Tasks / Outlook Tasks</w:t>
      </w:r>
    </w:p>
    <w:p>
      <w:pPr>
        <w:pStyle w:val="ListBullet"/>
      </w:pPr>
      <w:r>
        <w:t>Mood trends are tracked over 30 days with visual charts</w:t>
      </w:r>
    </w:p>
    <w:p>
      <w:pPr>
        <w:pStyle w:val="ListBullet"/>
      </w:pPr>
      <w:r>
        <w:t>If the Goals module is also active, ideas can be linked to strategic goals</w:t>
      </w:r>
    </w:p>
    <w:p>
      <w:r>
        <w:rPr>
          <w:b/>
        </w:rPr>
        <w:t xml:space="preserve">Integrations: </w:t>
      </w:r>
      <w:r>
        <w:t>Zoho ToDos, Google Tasks, Outlook Tasks, Goals module</w:t>
      </w:r>
    </w:p>
    <w:p/>
    <w:p>
      <w:pPr>
        <w:pStyle w:val="Heading1"/>
      </w:pPr>
      <w:r>
        <w:t>Orchestration (Org Chart &amp; Team Management)</w:t>
      </w:r>
    </w:p>
    <w:p>
      <w:r>
        <w:t>Visual org chart builder — owners add team members, assign roles, build hierarchy, and manage reporting structure.</w:t>
      </w:r>
    </w:p>
    <w:p>
      <w:pPr>
        <w:pStyle w:val="ListBullet"/>
      </w:pPr>
      <w:r>
        <w:t>Owner adds employees by email with role (CEO, CTO, Manager, etc.) and department</w:t>
      </w:r>
    </w:p>
    <w:p>
      <w:pPr>
        <w:pStyle w:val="ListBullet"/>
      </w:pPr>
      <w:r>
        <w:t>A visual org chart is auto-generated showing the entire hierarchy</w:t>
      </w:r>
    </w:p>
    <w:p>
      <w:pPr>
        <w:pStyle w:val="ListBullet"/>
      </w:pPr>
      <w:r>
        <w:t>Roles determine what each person sees and can do in YB</w:t>
      </w:r>
    </w:p>
    <w:p>
      <w:pPr>
        <w:pStyle w:val="ListBullet"/>
      </w:pPr>
      <w:r>
        <w:t>Managers can view their direct reports' tasks, goals, and performance</w:t>
      </w:r>
    </w:p>
    <w:p>
      <w:pPr>
        <w:pStyle w:val="ListBullet"/>
      </w:pPr>
      <w:r>
        <w:t>Employees can be moved, promoted, or removed with full audit trail</w:t>
      </w:r>
    </w:p>
    <w:p>
      <w:pPr>
        <w:pStyle w:val="ListBullet"/>
      </w:pPr>
      <w:r>
        <w:t>Org chart exports to PDF for external use</w:t>
      </w:r>
    </w:p>
    <w:p>
      <w:r>
        <w:rPr>
          <w:b/>
        </w:rPr>
        <w:t xml:space="preserve">Integrations: </w:t>
      </w:r>
      <w:r>
        <w:t>HRMS APIs (future), Google Workspace directory sync, Task &amp; Goals modules</w:t>
      </w:r>
    </w:p>
    <w:p/>
    <w:p>
      <w:pPr>
        <w:pStyle w:val="Heading1"/>
      </w:pPr>
      <w:r>
        <w:t>AI Task Cascade</w:t>
      </w:r>
    </w:p>
    <w:p>
      <w:r>
        <w:t>Full task management with list/board views, filters, search, goal-linked tasks, assignee picker, and role-based views (My Tasks vs Team Tasks).</w:t>
      </w:r>
    </w:p>
    <w:p>
      <w:pPr>
        <w:pStyle w:val="ListBullet"/>
      </w:pPr>
      <w:r>
        <w:t>Tasks can be created manually, from MOM extraction, from Ideas, or from AI chat</w:t>
      </w:r>
    </w:p>
    <w:p>
      <w:pPr>
        <w:pStyle w:val="ListBullet"/>
      </w:pPr>
      <w:r>
        <w:t>Each task has: title, description, priority, status, assignee, deadline, linked goal</w:t>
      </w:r>
    </w:p>
    <w:p>
      <w:pPr>
        <w:pStyle w:val="ListBullet"/>
      </w:pPr>
      <w:r>
        <w:t>Tasks are viewed as list or kanban board with drag-and-drop status changes</w:t>
      </w:r>
    </w:p>
    <w:p>
      <w:pPr>
        <w:pStyle w:val="ListBullet"/>
      </w:pPr>
      <w:r>
        <w:t>Managers see Team Tasks (all tasks across reports); employees see My Tasks only</w:t>
      </w:r>
    </w:p>
    <w:p>
      <w:pPr>
        <w:pStyle w:val="ListBullet"/>
      </w:pPr>
      <w:r>
        <w:t>Status transitions trigger notifications: assigned → in-progress → completed → approved</w:t>
      </w:r>
    </w:p>
    <w:p>
      <w:pPr>
        <w:pStyle w:val="ListBullet"/>
      </w:pPr>
      <w:r>
        <w:t>All tasks sync bi-directionally with Zoho ToDos / Google Tasks / Outlook Tasks</w:t>
      </w:r>
    </w:p>
    <w:p>
      <w:r>
        <w:rPr>
          <w:b/>
        </w:rPr>
        <w:t xml:space="preserve">Integrations: </w:t>
      </w:r>
      <w:r>
        <w:t>Zoho ToDos, Google Tasks, Outlook Tasks, Goals module, MOM module, Ideas module</w:t>
      </w:r>
    </w:p>
    <w:p/>
    <w:p>
      <w:pPr>
        <w:pStyle w:val="Heading1"/>
      </w:pPr>
      <w:r>
        <w:t>Uploaded Data (Document Intelligence)</w:t>
      </w:r>
    </w:p>
    <w:p>
      <w:r>
        <w:t>Upload PDFs, spreadsheets, images — AI extracts metrics, generates summaries, identifies decisions, and indexes everything for semantic search.</w:t>
      </w:r>
    </w:p>
    <w:p>
      <w:pPr>
        <w:pStyle w:val="ListBullet"/>
      </w:pPr>
      <w:r>
        <w:t>User uploads any business document (invoice, report, spreadsheet, contract, image)</w:t>
      </w:r>
    </w:p>
    <w:p>
      <w:pPr>
        <w:pStyle w:val="ListBullet"/>
      </w:pPr>
      <w:r>
        <w:t>AI analyzes the content: extracts key metrics, summaries, decisions, and action items</w:t>
      </w:r>
    </w:p>
    <w:p>
      <w:pPr>
        <w:pStyle w:val="ListBullet"/>
      </w:pPr>
      <w:r>
        <w:t>Documents are auto-categorized by type (financial, operational, strategic, etc.)</w:t>
      </w:r>
    </w:p>
    <w:p>
      <w:pPr>
        <w:pStyle w:val="ListBullet"/>
      </w:pPr>
      <w:r>
        <w:t>All content is stored as vector embeddings in Qdrant for natural-language search</w:t>
      </w:r>
    </w:p>
    <w:p>
      <w:pPr>
        <w:pStyle w:val="ListBullet"/>
      </w:pPr>
      <w:r>
        <w:t>User can ask questions about documents via the AI Assistant</w:t>
      </w:r>
    </w:p>
    <w:p>
      <w:pPr>
        <w:pStyle w:val="ListBullet"/>
      </w:pPr>
      <w:r>
        <w:t>AI proactively suggests what documents to upload based on the org's industry and goals</w:t>
      </w:r>
    </w:p>
    <w:p>
      <w:r>
        <w:rPr>
          <w:b/>
        </w:rPr>
        <w:t xml:space="preserve">Integrations: </w:t>
      </w:r>
      <w:r>
        <w:t>AI Assistant module, Google Drive, OneDrive, Dropbox</w:t>
      </w:r>
    </w:p>
    <w:p/>
    <w:p>
      <w:pPr>
        <w:pStyle w:val="Heading1"/>
      </w:pPr>
      <w:r>
        <w:t>AI Business Analytics (Assistant Chat)</w:t>
      </w:r>
    </w:p>
    <w:p>
      <w:r>
        <w:t>Conversational AI that answers business questions in plain English using the organization's connected data.</w:t>
      </w:r>
    </w:p>
    <w:p>
      <w:pPr>
        <w:pStyle w:val="ListBullet"/>
      </w:pPr>
      <w:r>
        <w:t>User types a question like "What's our task completion rate this quarter?"</w:t>
      </w:r>
    </w:p>
    <w:p>
      <w:pPr>
        <w:pStyle w:val="ListBullet"/>
      </w:pPr>
      <w:r>
        <w:t>AI queries the organization's data (tasks, goals, documents, MOMs) to generate an answer</w:t>
      </w:r>
    </w:p>
    <w:p>
      <w:pPr>
        <w:pStyle w:val="ListBullet"/>
      </w:pPr>
      <w:r>
        <w:t>Multi-session conversations with context retention across sessions</w:t>
      </w:r>
    </w:p>
    <w:p>
      <w:pPr>
        <w:pStyle w:val="ListBullet"/>
      </w:pPr>
      <w:r>
        <w:t>AI can ask clarifying questions when data is ambiguous</w:t>
      </w:r>
    </w:p>
    <w:p>
      <w:pPr>
        <w:pStyle w:val="ListBullet"/>
      </w:pPr>
      <w:r>
        <w:t>Quick action buttons for common queries: blockers, priorities, team health</w:t>
      </w:r>
    </w:p>
    <w:p>
      <w:pPr>
        <w:pStyle w:val="ListBullet"/>
      </w:pPr>
      <w:r>
        <w:t>Can delegate follow-up tasks to team members directly from chat</w:t>
      </w:r>
    </w:p>
    <w:p>
      <w:r>
        <w:rPr>
          <w:b/>
        </w:rPr>
        <w:t xml:space="preserve">Integrations: </w:t>
      </w:r>
      <w:r>
        <w:t>All YB modules (reads data from every module the org owns)</w:t>
      </w:r>
    </w:p>
    <w:p/>
    <w:p>
      <w:pPr>
        <w:pStyle w:val="Heading1"/>
      </w:pPr>
      <w:r>
        <w:t>Strategy Chat</w:t>
      </w:r>
    </w:p>
    <w:p>
      <w:r>
        <w:t>Expert AI agents for Finance, Operations, Workflow, Forecasting, Industry Intelligence, and Org Understanding — accessible via chat with @-mentions.</w:t>
      </w:r>
    </w:p>
    <w:p>
      <w:pPr>
        <w:pStyle w:val="ListBullet"/>
      </w:pPr>
      <w:r>
        <w:t>User opens strategy chat and can @-mention a specific expert agent (e.g. @Finance)</w:t>
      </w:r>
    </w:p>
    <w:p>
      <w:pPr>
        <w:pStyle w:val="ListBullet"/>
      </w:pPr>
      <w:r>
        <w:t>Each expert agent has specialized knowledge and data access for its domain</w:t>
      </w:r>
    </w:p>
    <w:p>
      <w:pPr>
        <w:pStyle w:val="ListBullet"/>
      </w:pPr>
      <w:r>
        <w:t>Agents can book meetings, delegate tasks, and generate reports from chat</w:t>
      </w:r>
    </w:p>
    <w:p>
      <w:pPr>
        <w:pStyle w:val="ListBullet"/>
      </w:pPr>
      <w:r>
        <w:t>Conversations are saved as strategy sessions for future reference</w:t>
      </w:r>
    </w:p>
    <w:p>
      <w:pPr>
        <w:pStyle w:val="ListBullet"/>
      </w:pPr>
      <w:r>
        <w:t>Multi-agent orchestration: one query can involve multiple experts working together</w:t>
      </w:r>
    </w:p>
    <w:p>
      <w:pPr>
        <w:pStyle w:val="ListBullet"/>
      </w:pPr>
      <w:r>
        <w:t>All responses include citations from the organization's data</w:t>
      </w:r>
    </w:p>
    <w:p>
      <w:r>
        <w:rPr>
          <w:b/>
        </w:rPr>
        <w:t xml:space="preserve">Integrations: </w:t>
      </w:r>
      <w:r>
        <w:t>All YB modules, Zoho Calendar, Google Calendar</w:t>
      </w:r>
    </w:p>
    <w:p/>
    <w:p>
      <w:pPr>
        <w:pStyle w:val="Heading1"/>
      </w:pPr>
      <w:r>
        <w:t>Goals Management</w:t>
      </w:r>
    </w:p>
    <w:p>
      <w:r>
        <w:t>Create, track, and manage organizational goals with AI-suggested strategies, parent-child hierarchy, and review workflows.</w:t>
      </w:r>
    </w:p>
    <w:p>
      <w:pPr>
        <w:pStyle w:val="ListBullet"/>
      </w:pPr>
      <w:r>
        <w:t>Owner creates a goal (e.g. "Increase revenue by 30% in Q3")</w:t>
      </w:r>
    </w:p>
    <w:p>
      <w:pPr>
        <w:pStyle w:val="ListBullet"/>
      </w:pPr>
      <w:r>
        <w:t>AI suggests strategies, key results, and child goals based on the industry and org profile</w:t>
      </w:r>
    </w:p>
    <w:p>
      <w:pPr>
        <w:pStyle w:val="ListBullet"/>
      </w:pPr>
      <w:r>
        <w:t>Goals can have parent-child hierarchy (company goal → department goal → individual goal)</w:t>
      </w:r>
    </w:p>
    <w:p>
      <w:pPr>
        <w:pStyle w:val="ListBullet"/>
      </w:pPr>
      <w:r>
        <w:t>Each goal has an assignee, reviewer, progress tracking, and deadline</w:t>
      </w:r>
    </w:p>
    <w:p>
      <w:pPr>
        <w:pStyle w:val="ListBullet"/>
      </w:pPr>
      <w:r>
        <w:t>Review workflow: submit for review → approve or reject with comments</w:t>
      </w:r>
    </w:p>
    <w:p>
      <w:pPr>
        <w:pStyle w:val="ListBullet"/>
      </w:pPr>
      <w:r>
        <w:t>Default goal templates available per industry for quick setup</w:t>
      </w:r>
    </w:p>
    <w:p>
      <w:r>
        <w:rPr>
          <w:b/>
        </w:rPr>
        <w:t xml:space="preserve">Integrations: </w:t>
      </w:r>
      <w:r>
        <w:t>Task module, MOM module, Ideas module, Reports module, Zoho Projects</w:t>
      </w:r>
    </w:p>
    <w:p/>
    <w:p>
      <w:pPr>
        <w:pStyle w:val="Heading1"/>
      </w:pPr>
      <w:r>
        <w:t>Market Impact Analysis</w:t>
      </w:r>
    </w:p>
    <w:p>
      <w:r>
        <w:t>AI-powered market trend tracking — assesses trend impact, growth opportunities, investment recommendations with ROI estimates, and risk assessment.</w:t>
      </w:r>
    </w:p>
    <w:p>
      <w:pPr>
        <w:pStyle w:val="ListBullet"/>
      </w:pPr>
      <w:r>
        <w:t>AI continuously scans web sources for industry trends relevant to the organization</w:t>
      </w:r>
    </w:p>
    <w:p>
      <w:pPr>
        <w:pStyle w:val="ListBullet"/>
      </w:pPr>
      <w:r>
        <w:t>Each trend is assessed for: impact level (high/medium/low), growth opportunity, and risk</w:t>
      </w:r>
    </w:p>
    <w:p>
      <w:pPr>
        <w:pStyle w:val="ListBullet"/>
      </w:pPr>
      <w:r>
        <w:t>Investment recommendations include estimated ROI for each opportunity</w:t>
      </w:r>
    </w:p>
    <w:p>
      <w:pPr>
        <w:pStyle w:val="ListBullet"/>
      </w:pPr>
      <w:r>
        <w:t>User can manually trigger a fresh market analysis at any time</w:t>
      </w:r>
    </w:p>
    <w:p>
      <w:pPr>
        <w:pStyle w:val="ListBullet"/>
      </w:pPr>
      <w:r>
        <w:t>Trends are displayed in a dashboard with priority sorting</w:t>
      </w:r>
    </w:p>
    <w:p>
      <w:pPr>
        <w:pStyle w:val="ListBullet"/>
      </w:pPr>
      <w:r>
        <w:t>Analysis can be exported as PDF reports</w:t>
      </w:r>
    </w:p>
    <w:p>
      <w:r>
        <w:rPr>
          <w:b/>
        </w:rPr>
        <w:t xml:space="preserve">Integrations: </w:t>
      </w:r>
      <w:r>
        <w:t>Web scraping (Firecrawl), News APIs, Strategy Chat module</w:t>
      </w:r>
    </w:p>
    <w:p/>
    <w:p>
      <w:pPr>
        <w:pStyle w:val="Heading1"/>
      </w:pPr>
      <w:r>
        <w:t>Reports &amp; Org Health</w:t>
      </w:r>
    </w:p>
    <w:p>
      <w:r>
        <w:t>Auto-generated organization-wide and per-employee performance reports with health score (0-100) and AI feedback.</w:t>
      </w:r>
    </w:p>
    <w:p>
      <w:pPr>
        <w:pStyle w:val="ListBullet"/>
      </w:pPr>
      <w:r>
        <w:t>System aggregates data from all active modules: goals, tasks, check-ins, MOMs</w:t>
      </w:r>
    </w:p>
    <w:p>
      <w:pPr>
        <w:pStyle w:val="ListBullet"/>
      </w:pPr>
      <w:r>
        <w:t>Organization health score is calculated based on completion rates, quality scores, and engagement</w:t>
      </w:r>
    </w:p>
    <w:p>
      <w:pPr>
        <w:pStyle w:val="ListBullet"/>
      </w:pPr>
      <w:r>
        <w:t>Per-employee reports show individual performance, work patterns, and AI-generated coaching feedback</w:t>
      </w:r>
    </w:p>
    <w:p>
      <w:pPr>
        <w:pStyle w:val="ListBullet"/>
      </w:pPr>
      <w:r>
        <w:t>Reports are generated on-demand or on a schedule (weekly/monthly)</w:t>
      </w:r>
    </w:p>
    <w:p>
      <w:pPr>
        <w:pStyle w:val="ListBullet"/>
      </w:pPr>
      <w:r>
        <w:t>Bottlenecks and anomalies are flagged with AI recommendations</w:t>
      </w:r>
    </w:p>
    <w:p>
      <w:pPr>
        <w:pStyle w:val="ListBullet"/>
      </w:pPr>
      <w:r>
        <w:t>Reports can be exported as PDF or shared with team members</w:t>
      </w:r>
    </w:p>
    <w:p>
      <w:r>
        <w:rPr>
          <w:b/>
        </w:rPr>
        <w:t xml:space="preserve">Integrations: </w:t>
      </w:r>
      <w:r>
        <w:t>All YB modules (aggregate data), Email (auto-send reports)</w:t>
      </w:r>
    </w:p>
    <w:p/>
    <w:p>
      <w:pPr>
        <w:pStyle w:val="Heading1"/>
      </w:pPr>
      <w:r>
        <w:t>Notifications &amp; Check-Ins</w:t>
      </w:r>
    </w:p>
    <w:p>
      <w:r>
        <w:t>Central notification center with real-time alerts, per-channel preferences, and periodic goal review check-ins.</w:t>
      </w:r>
    </w:p>
    <w:p>
      <w:pPr>
        <w:pStyle w:val="ListBullet"/>
      </w:pPr>
      <w:r>
        <w:t>Notifications are generated by all modules: task changes, goal updates, MOM extraction, etc.</w:t>
      </w:r>
    </w:p>
    <w:p>
      <w:pPr>
        <w:pStyle w:val="ListBullet"/>
      </w:pPr>
      <w:r>
        <w:t>User configures preferences per type and per channel (in-app, email, push)</w:t>
      </w:r>
    </w:p>
    <w:p>
      <w:pPr>
        <w:pStyle w:val="ListBullet"/>
      </w:pPr>
      <w:r>
        <w:t>Periodic check-ins prompt the owner to review goals on a configurable cycle (3/5/7 days)</w:t>
      </w:r>
    </w:p>
    <w:p>
      <w:pPr>
        <w:pStyle w:val="ListBullet"/>
      </w:pPr>
      <w:r>
        <w:t>Check-in results feed back into the Org Health score and AI recommendations</w:t>
      </w:r>
    </w:p>
    <w:p>
      <w:pPr>
        <w:pStyle w:val="ListBullet"/>
      </w:pPr>
      <w:r>
        <w:t>Daily/weekly email digest summarizes all activity across modules</w:t>
      </w:r>
    </w:p>
    <w:p>
      <w:pPr>
        <w:pStyle w:val="ListBullet"/>
      </w:pPr>
      <w:r>
        <w:t>Real-time push notifications via Web Push API for browser alerts</w:t>
      </w:r>
    </w:p>
    <w:p>
      <w:r>
        <w:rPr>
          <w:b/>
        </w:rPr>
        <w:t xml:space="preserve">Integrations: </w:t>
      </w:r>
      <w:r>
        <w:t>All YB modules, Email (SMTP), Web Push API</w:t>
      </w:r>
    </w:p>
    <w:p/>
    <w:p>
      <w:pPr>
        <w:pStyle w:val="Heading1"/>
      </w:pPr>
      <w:r>
        <w:t>AI Dashboard (Intelligence Hub)</w:t>
      </w:r>
    </w:p>
    <w:p>
      <w:r>
        <w:t>Central AI hub showing per-module insights across Founder/Strategy, Finance, Operations, Productivity, and Workflow — with AI-generated KPIs and delegation.</w:t>
      </w:r>
    </w:p>
    <w:p>
      <w:pPr>
        <w:pStyle w:val="ListBullet"/>
      </w:pPr>
      <w:r>
        <w:t>AI continuously analyzes data from every active module and generates categorized insights</w:t>
      </w:r>
    </w:p>
    <w:p>
      <w:pPr>
        <w:pStyle w:val="ListBullet"/>
      </w:pPr>
      <w:r>
        <w:t>Insights are grouped by domain: Founder/Strategy, Finance, Operations, Productivity, Workflow</w:t>
      </w:r>
    </w:p>
    <w:p>
      <w:pPr>
        <w:pStyle w:val="ListBullet"/>
      </w:pPr>
      <w:r>
        <w:t>Each insight has a priority level: success (green), warning (yellow), info (blue), danger (red)</w:t>
      </w:r>
    </w:p>
    <w:p>
      <w:pPr>
        <w:pStyle w:val="ListBullet"/>
      </w:pPr>
      <w:r>
        <w:t>Key AI-generated KPIs are displayed at the top for quick visibility</w:t>
      </w:r>
    </w:p>
    <w:p>
      <w:pPr>
        <w:pStyle w:val="ListBullet"/>
      </w:pPr>
      <w:r>
        <w:t>Owner can delegate an insight to a team member with one click</w:t>
      </w:r>
    </w:p>
    <w:p>
      <w:pPr>
        <w:pStyle w:val="ListBullet"/>
      </w:pPr>
      <w:r>
        <w:t>All insights link back to the source data for drill-down</w:t>
      </w:r>
    </w:p>
    <w:p>
      <w:r>
        <w:rPr>
          <w:b/>
        </w:rPr>
        <w:t xml:space="preserve">Integrations: </w:t>
      </w:r>
      <w:r>
        <w:t>All YB modules (reads from every module the org owns)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42C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42C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42C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